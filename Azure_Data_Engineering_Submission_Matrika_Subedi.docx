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15933E25" wp14:textId="77777777">
      <w:pPr>
        <w:jc w:val="center"/>
      </w:pPr>
      <w:r>
        <w:rPr>
          <w:b/>
          <w:color w:val="1F4E79"/>
          <w:sz w:val="44"/>
        </w:rPr>
        <w:br/>
      </w:r>
      <w:r>
        <w:rPr>
          <w:b/>
          <w:color w:val="1F4E79"/>
          <w:sz w:val="44"/>
        </w:rPr>
        <w:br/>
      </w:r>
      <w:r>
        <w:rPr>
          <w:b/>
          <w:color w:val="1F4E79"/>
          <w:sz w:val="44"/>
        </w:rPr>
        <w:t>Azure Data Engineering End-to-End Hands-On Assignment</w:t>
      </w:r>
      <w:r>
        <w:rPr>
          <w:b/>
          <w:color w:val="1F4E79"/>
          <w:sz w:val="44"/>
        </w:rPr>
        <w:br/>
      </w:r>
      <w:r>
        <w:rPr>
          <w:color w:val="444444"/>
          <w:sz w:val="28"/>
        </w:rPr>
        <w:t>AWS S3 to Azure Data Platform Migration and Data Transformation Project</w:t>
      </w:r>
      <w:r>
        <w:rPr>
          <w:color w:val="444444"/>
          <w:sz w:val="28"/>
        </w:rPr>
        <w:br/>
      </w:r>
    </w:p>
    <w:p xmlns:wp14="http://schemas.microsoft.com/office/word/2010/wordml" w14:paraId="21BD7159" wp14:textId="7F442177">
      <w:pPr>
        <w:jc w:val="center"/>
      </w:pPr>
      <w:r>
        <w:br/>
      </w:r>
      <w:r w:rsidRPr="3C99924C" w:rsidR="3C99924C">
        <w:rPr>
          <w:b w:val="1"/>
          <w:bCs w:val="1"/>
          <w:sz w:val="24"/>
          <w:szCs w:val="24"/>
        </w:rPr>
        <w:t>Prepared by: Matrika Subedi</w:t>
      </w:r>
      <w:r>
        <w:br/>
      </w:r>
    </w:p>
    <w:tbl>
      <w:tblPr>
        <w:tblW w:w="0" w:type="auto"/>
        <w:jc w:val="center"/>
        <w:tblLayout w:type="fixed"/>
        <w:tblLook w:val="04A0" w:firstRow="1" w:lastRow="0" w:firstColumn="1" w:lastColumn="0" w:noHBand="0" w:noVBand="1"/>
      </w:tblPr>
      <w:tblGrid>
        <w:gridCol w:w="9792"/>
      </w:tblGrid>
      <w:tr xmlns:wp14="http://schemas.microsoft.com/office/word/2010/wordml" w:rsidTr="3C99924C" w14:paraId="481975EB"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14:paraId="33B4859A" wp14:textId="2C1F94A0">
            <w:pPr>
              <w:jc w:val="center"/>
            </w:pPr>
          </w:p>
        </w:tc>
      </w:tr>
    </w:tbl>
    <w:p xmlns:wp14="http://schemas.microsoft.com/office/word/2010/wordml" w14:paraId="672A6659" wp14:textId="77777777"/>
    <w:p xmlns:wp14="http://schemas.microsoft.com/office/word/2010/wordml" w14:paraId="0A37501D" wp14:textId="066FE982"/>
    <w:p xmlns:wp14="http://schemas.microsoft.com/office/word/2010/wordml" w14:paraId="5DAB6C7B" wp14:textId="77777777">
      <w:r>
        <w:br w:type="page"/>
      </w:r>
    </w:p>
    <w:p xmlns:wp14="http://schemas.microsoft.com/office/word/2010/wordml" w14:paraId="1D17AE44" wp14:textId="77777777">
      <w:pPr>
        <w:pStyle w:val="Heading1"/>
      </w:pPr>
      <w:r>
        <w:t>1. Introduction</w:t>
      </w:r>
    </w:p>
    <w:p xmlns:wp14="http://schemas.microsoft.com/office/word/2010/wordml" w14:paraId="15DD76EC" wp14:textId="77777777">
      <w:r>
        <w:t>This document presents the implementation of an end-to-end Azure Data Engineering project. The project migrates sales data from AWS S3 to Azure Data Lake Storage Gen2, performs data cleansing and transformation using Azure Data Factory Mapping Data Flow, converts the output to Parquet format, and loads the final transformed data into Azure SQL Database.</w:t>
      </w:r>
    </w:p>
    <w:p xmlns:wp14="http://schemas.microsoft.com/office/word/2010/wordml" w14:paraId="6A46878E" wp14:textId="77777777">
      <w:r w:rsidR="3C99924C">
        <w:rPr/>
        <w:t>The implementation also includes pipeline orchestration using a master pipeline, error handling for invalid records, and monitoring through Azure Data Factory Monitor.</w:t>
      </w:r>
    </w:p>
    <w:p xmlns:wp14="http://schemas.microsoft.com/office/word/2010/wordml" w14:paraId="5B9C5562" wp14:textId="6D4FA21C">
      <w:pPr>
        <w:pStyle w:val="Heading1"/>
      </w:pPr>
      <w:r w:rsidR="3C99924C">
        <w:rPr/>
        <w:t>2. Business Scenario</w:t>
      </w:r>
    </w:p>
    <w:p xmlns:wp14="http://schemas.microsoft.com/office/word/2010/wordml" w14:paraId="20458AF9" wp14:textId="77777777">
      <w:r>
        <w:t>ABC Retail Corporation stores daily sales CSV files in AWS S3. The organization is migrating its analytics platform to Microsoft Azure. The data engineering requirement is to extract CSV files from AWS S3, migrate them into Azure Data Lake Storage Gen2, cleanse and transform the data, convert files to Parquet format, load the transformed data into Azure SQL Database, and automate the workflow using Azure Data Factory.</w:t>
      </w:r>
    </w:p>
    <w:p xmlns:wp14="http://schemas.microsoft.com/office/word/2010/wordml" w14:paraId="659AF106" wp14:textId="77777777">
      <w:pPr>
        <w:pStyle w:val="Heading1"/>
      </w:pPr>
      <w:r>
        <w:t>3. Solution Architecture</w:t>
      </w:r>
    </w:p>
    <w:p xmlns:wp14="http://schemas.microsoft.com/office/word/2010/wordml" w14:paraId="029830B9" wp14:textId="77777777">
      <w:r>
        <w:t>The implemented architecture is shown below:</w:t>
      </w:r>
    </w:p>
    <w:p xmlns:wp14="http://schemas.microsoft.com/office/word/2010/wordml" w14:paraId="7F55CF37" wp14:textId="77777777">
      <w:pPr>
        <w:pStyle w:val="CodeBlock"/>
        <w:spacing w:after="0"/>
        <w:ind w:left="288"/>
      </w:pPr>
      <w:r>
        <w:t>AWS S3 Bucket</w:t>
      </w:r>
    </w:p>
    <w:p xmlns:wp14="http://schemas.microsoft.com/office/word/2010/wordml" w14:paraId="3A97783C" wp14:textId="77777777">
      <w:pPr>
        <w:pStyle w:val="CodeBlock"/>
        <w:spacing w:after="0"/>
        <w:ind w:left="288"/>
      </w:pPr>
      <w:r>
        <w:t xml:space="preserve">    -&gt; Azure Data Factory: ADF-Retail-Dev3</w:t>
      </w:r>
    </w:p>
    <w:p xmlns:wp14="http://schemas.microsoft.com/office/word/2010/wordml" w14:paraId="1F57E4F8" wp14:textId="77777777">
      <w:pPr>
        <w:pStyle w:val="CodeBlock"/>
        <w:spacing w:after="0"/>
        <w:ind w:left="288"/>
      </w:pPr>
      <w:r>
        <w:t xml:space="preserve">    -&gt; Azure Data Lake Storage Gen2: stretaildev002</w:t>
      </w:r>
    </w:p>
    <w:p xmlns:wp14="http://schemas.microsoft.com/office/word/2010/wordml" w14:paraId="4576BC83" wp14:textId="77777777">
      <w:pPr>
        <w:pStyle w:val="CodeBlock"/>
        <w:spacing w:after="0"/>
        <w:ind w:left="288"/>
      </w:pPr>
      <w:r>
        <w:t xml:space="preserve">    -&gt; Raw Zone: raw container</w:t>
      </w:r>
    </w:p>
    <w:p xmlns:wp14="http://schemas.microsoft.com/office/word/2010/wordml" w14:paraId="17AD1A39" wp14:textId="77777777">
      <w:pPr>
        <w:pStyle w:val="CodeBlock"/>
        <w:spacing w:after="0"/>
        <w:ind w:left="288"/>
      </w:pPr>
      <w:r>
        <w:t xml:space="preserve">    -&gt; Mapping Data Flow inside PL_CSV_TO_Parquet</w:t>
      </w:r>
    </w:p>
    <w:p xmlns:wp14="http://schemas.microsoft.com/office/word/2010/wordml" w14:paraId="03F3529D" wp14:textId="77777777">
      <w:pPr>
        <w:pStyle w:val="CodeBlock"/>
        <w:spacing w:after="0"/>
        <w:ind w:left="288"/>
      </w:pPr>
      <w:r>
        <w:t xml:space="preserve">    -&gt; Processed Zone: processed container in Parquet format</w:t>
      </w:r>
    </w:p>
    <w:p xmlns:wp14="http://schemas.microsoft.com/office/word/2010/wordml" w14:paraId="44CB5B6E" wp14:textId="77777777">
      <w:pPr>
        <w:pStyle w:val="CodeBlock"/>
        <w:spacing w:after="0"/>
        <w:ind w:left="288"/>
      </w:pPr>
      <w:r>
        <w:t xml:space="preserve">    -&gt; Azure SQL Server: subediserver</w:t>
      </w:r>
    </w:p>
    <w:p xmlns:wp14="http://schemas.microsoft.com/office/word/2010/wordml" w14:paraId="5FD057C8" wp14:textId="77777777">
      <w:pPr>
        <w:pStyle w:val="CodeBlock"/>
        <w:spacing w:after="0"/>
        <w:ind w:left="288"/>
      </w:pPr>
      <w:r>
        <w:t xml:space="preserve">    -&gt; Azure SQL Database: subedidatabase</w:t>
      </w:r>
    </w:p>
    <w:p xmlns:wp14="http://schemas.microsoft.com/office/word/2010/wordml" w14:paraId="4C5CDFBC" wp14:textId="77777777">
      <w:pPr>
        <w:pStyle w:val="CodeBlock"/>
        <w:spacing w:after="0"/>
        <w:ind w:left="288"/>
      </w:pPr>
      <w:r>
        <w:t xml:space="preserve">    -&gt; FactSales table</w:t>
      </w:r>
    </w:p>
    <w:tbl>
      <w:tblPr>
        <w:tblW w:w="0" w:type="auto"/>
        <w:jc w:val="center"/>
        <w:tblLayout w:type="fixed"/>
        <w:tblLook w:val="04A0" w:firstRow="1" w:lastRow="0" w:firstColumn="1" w:lastColumn="0" w:noHBand="0" w:noVBand="1"/>
      </w:tblPr>
      <w:tblGrid>
        <w:gridCol w:w="9792"/>
      </w:tblGrid>
      <w:tr xmlns:wp14="http://schemas.microsoft.com/office/word/2010/wordml" w:rsidTr="3C99924C" w14:paraId="62E45B98"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14:paraId="3C70B408" wp14:textId="1DA3F5F9">
            <w:pPr>
              <w:jc w:val="center"/>
            </w:pPr>
          </w:p>
        </w:tc>
      </w:tr>
    </w:tbl>
    <w:p xmlns:wp14="http://schemas.microsoft.com/office/word/2010/wordml" w14:paraId="74BBDCA2" wp14:textId="77777777">
      <w:pPr>
        <w:pStyle w:val="Heading1"/>
      </w:pPr>
      <w:r>
        <w:t>4. Azure Resources Created</w:t>
      </w:r>
    </w:p>
    <w:p xmlns:wp14="http://schemas.microsoft.com/office/word/2010/wordml" w14:paraId="3C00B36B" wp14:textId="77777777">
      <w:r>
        <w:t>The following Azure resources were used in this project:</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7539A5AE" wp14:textId="77777777">
        <w:tc>
          <w:tcPr>
            <w:tcW w:w="5040" w:type="dxa"/>
            <w:shd w:fill="D9EAF7"/>
          </w:tcPr>
          <w:p w14:paraId="769726BA" wp14:textId="77777777">
            <w:r>
              <w:rPr>
                <w:b/>
              </w:rPr>
              <w:t>Item</w:t>
            </w:r>
          </w:p>
        </w:tc>
        <w:tc>
          <w:tcPr>
            <w:tcW w:w="5040" w:type="dxa"/>
            <w:shd w:fill="D9EAF7"/>
          </w:tcPr>
          <w:p w14:paraId="7928248F" wp14:textId="77777777">
            <w:r>
              <w:rPr>
                <w:b/>
              </w:rPr>
              <w:t>Value Used in This Project</w:t>
            </w:r>
          </w:p>
        </w:tc>
      </w:tr>
      <w:tr xmlns:wp14="http://schemas.microsoft.com/office/word/2010/wordml" w14:paraId="1A618001" wp14:textId="77777777">
        <w:tc>
          <w:tcPr>
            <w:tcW w:w="5040" w:type="dxa"/>
          </w:tcPr>
          <w:p w14:paraId="052D2AC7" wp14:textId="77777777">
            <w:r>
              <w:t>Resource Group</w:t>
            </w:r>
          </w:p>
        </w:tc>
        <w:tc>
          <w:tcPr>
            <w:tcW w:w="5040" w:type="dxa"/>
          </w:tcPr>
          <w:p w14:paraId="08E0D111" wp14:textId="77777777">
            <w:r>
              <w:t>RG-Retail-DataEngineering-Dev</w:t>
            </w:r>
          </w:p>
        </w:tc>
      </w:tr>
      <w:tr xmlns:wp14="http://schemas.microsoft.com/office/word/2010/wordml" w14:paraId="6C005A28" wp14:textId="77777777">
        <w:tc>
          <w:tcPr>
            <w:tcW w:w="5040" w:type="dxa"/>
          </w:tcPr>
          <w:p w14:paraId="2C864BDB" wp14:textId="77777777">
            <w:r>
              <w:t>Storage Account / ADLS Gen2</w:t>
            </w:r>
          </w:p>
        </w:tc>
        <w:tc>
          <w:tcPr>
            <w:tcW w:w="5040" w:type="dxa"/>
          </w:tcPr>
          <w:p w14:paraId="2C56F418" wp14:textId="77777777">
            <w:r>
              <w:t>stretaildev002</w:t>
            </w:r>
          </w:p>
        </w:tc>
      </w:tr>
      <w:tr xmlns:wp14="http://schemas.microsoft.com/office/word/2010/wordml" w14:paraId="40FF5A4C" wp14:textId="77777777">
        <w:tc>
          <w:tcPr>
            <w:tcW w:w="5040" w:type="dxa"/>
          </w:tcPr>
          <w:p w14:paraId="7D368401" wp14:textId="77777777">
            <w:r>
              <w:t>Containers</w:t>
            </w:r>
          </w:p>
        </w:tc>
        <w:tc>
          <w:tcPr>
            <w:tcW w:w="5040" w:type="dxa"/>
          </w:tcPr>
          <w:p w14:paraId="75795A07" wp14:textId="77777777">
            <w:r>
              <w:t>raw, processed, curated, archive, error</w:t>
            </w:r>
          </w:p>
        </w:tc>
      </w:tr>
      <w:tr xmlns:wp14="http://schemas.microsoft.com/office/word/2010/wordml" w14:paraId="04DB5800" wp14:textId="77777777">
        <w:tc>
          <w:tcPr>
            <w:tcW w:w="5040" w:type="dxa"/>
          </w:tcPr>
          <w:p w14:paraId="645D7C37" wp14:textId="77777777">
            <w:r>
              <w:t>Azure Data Factory</w:t>
            </w:r>
          </w:p>
        </w:tc>
        <w:tc>
          <w:tcPr>
            <w:tcW w:w="5040" w:type="dxa"/>
          </w:tcPr>
          <w:p w14:paraId="666AA32E" wp14:textId="77777777">
            <w:r>
              <w:t>ADF-Retail-Dev3</w:t>
            </w:r>
          </w:p>
        </w:tc>
      </w:tr>
      <w:tr xmlns:wp14="http://schemas.microsoft.com/office/word/2010/wordml" w14:paraId="34C0B96F" wp14:textId="77777777">
        <w:tc>
          <w:tcPr>
            <w:tcW w:w="5040" w:type="dxa"/>
          </w:tcPr>
          <w:p w14:paraId="14258763" wp14:textId="77777777">
            <w:r>
              <w:t>SQL Server</w:t>
            </w:r>
          </w:p>
        </w:tc>
        <w:tc>
          <w:tcPr>
            <w:tcW w:w="5040" w:type="dxa"/>
          </w:tcPr>
          <w:p w14:paraId="44473E2D" wp14:textId="77777777">
            <w:r>
              <w:t>subediserver</w:t>
            </w:r>
          </w:p>
        </w:tc>
      </w:tr>
      <w:tr xmlns:wp14="http://schemas.microsoft.com/office/word/2010/wordml" w14:paraId="42490928" wp14:textId="77777777">
        <w:tc>
          <w:tcPr>
            <w:tcW w:w="5040" w:type="dxa"/>
          </w:tcPr>
          <w:p w14:paraId="11BBA681" wp14:textId="77777777">
            <w:r>
              <w:t>SQL Database</w:t>
            </w:r>
          </w:p>
        </w:tc>
        <w:tc>
          <w:tcPr>
            <w:tcW w:w="5040" w:type="dxa"/>
          </w:tcPr>
          <w:p w14:paraId="3AC8730C" wp14:textId="77777777">
            <w:r>
              <w:t>subedidatabase</w:t>
            </w:r>
          </w:p>
        </w:tc>
      </w:tr>
      <w:tr xmlns:wp14="http://schemas.microsoft.com/office/word/2010/wordml" w14:paraId="096090C4" wp14:textId="77777777">
        <w:tc>
          <w:tcPr>
            <w:tcW w:w="5040" w:type="dxa"/>
          </w:tcPr>
          <w:p w14:paraId="6AB71144" wp14:textId="77777777">
            <w:r>
              <w:t>Target Table</w:t>
            </w:r>
          </w:p>
        </w:tc>
        <w:tc>
          <w:tcPr>
            <w:tcW w:w="5040" w:type="dxa"/>
          </w:tcPr>
          <w:p w14:paraId="69256470" wp14:textId="77777777">
            <w:r>
              <w:t>FactSales</w:t>
            </w:r>
          </w:p>
        </w:tc>
      </w:tr>
      <w:tr xmlns:wp14="http://schemas.microsoft.com/office/word/2010/wordml" w14:paraId="64D8B761" wp14:textId="77777777">
        <w:tc>
          <w:tcPr>
            <w:tcW w:w="5040" w:type="dxa"/>
          </w:tcPr>
          <w:p w14:paraId="4159E03E" wp14:textId="77777777">
            <w:r>
              <w:t>Log Analytics Workspace</w:t>
            </w:r>
          </w:p>
        </w:tc>
        <w:tc>
          <w:tcPr>
            <w:tcW w:w="5040" w:type="dxa"/>
          </w:tcPr>
          <w:p w14:paraId="105949C7" wp14:textId="77777777">
            <w:r>
              <w:t>LAW-Retail-Dev, if configured</w:t>
            </w:r>
          </w:p>
        </w:tc>
      </w:tr>
      <w:tr xmlns:wp14="http://schemas.microsoft.com/office/word/2010/wordml" w14:paraId="1D1AE314" wp14:textId="77777777">
        <w:tc>
          <w:tcPr>
            <w:tcW w:w="5040" w:type="dxa"/>
          </w:tcPr>
          <w:p w14:paraId="1F380097" wp14:textId="77777777">
            <w:r>
              <w:t>Azure Key Vault</w:t>
            </w:r>
          </w:p>
        </w:tc>
        <w:tc>
          <w:tcPr>
            <w:tcW w:w="5040" w:type="dxa"/>
          </w:tcPr>
          <w:p w14:paraId="2993BBF3" wp14:textId="77777777">
            <w:r>
              <w:t>Not used in this implementation</w:t>
            </w:r>
          </w:p>
        </w:tc>
      </w:tr>
    </w:tbl>
    <w:p xmlns:wp14="http://schemas.microsoft.com/office/word/2010/wordml" w14:paraId="5A39BBE3" wp14:textId="77777777"/>
    <w:p xmlns:wp14="http://schemas.microsoft.com/office/word/2010/wordml" w14:paraId="78ABFDB3" wp14:textId="77777777">
      <w:r>
        <w:t>Note: The assignment suggested the names stretaildev001, ADF-Retail-Dev, sql-retail-dev, and RetailDW. Since some of those names were unavailable or Azure did not allow creating new ones, this implementation used stretaildev002, ADF-Retail-Dev3, subediserver, and subedidatabase. The project architecture and functionality remain the same.</w:t>
      </w:r>
    </w:p>
    <w:p xmlns:wp14="http://schemas.microsoft.com/office/word/2010/wordml" w14:paraId="049DE516" wp14:textId="77777777">
      <w:r>
        <w:t>Azure Key Vault was not implemented in this version. Credentials were configured directly in the linked services for assignment completion. In a production environment, Azure Key Vault should be used to store secrets securely.</w:t>
      </w:r>
    </w:p>
    <w:tbl>
      <w:tblPr>
        <w:tblW w:w="0" w:type="auto"/>
        <w:jc w:val="center"/>
        <w:tblLayout w:type="fixed"/>
        <w:tblLook w:val="04A0" w:firstRow="1" w:lastRow="0" w:firstColumn="1" w:lastColumn="0" w:noHBand="0" w:noVBand="1"/>
      </w:tblPr>
      <w:tblGrid>
        <w:gridCol w:w="9792"/>
      </w:tblGrid>
      <w:tr xmlns:wp14="http://schemas.microsoft.com/office/word/2010/wordml" w:rsidTr="3C99924C" w14:paraId="4F8BEA8B"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5D51B24E" wp14:textId="682943AA">
            <w:pPr>
              <w:pStyle w:val="Normal"/>
              <w:jc w:val="center"/>
            </w:pPr>
            <w:r>
              <w:br/>
            </w:r>
            <w:r w:rsidRPr="3C99924C" w:rsidR="3C99924C">
              <w:rPr>
                <w:b w:val="1"/>
                <w:bCs w:val="1"/>
                <w:color w:val="595959" w:themeColor="text1" w:themeTint="A6" w:themeShade="FF"/>
                <w:sz w:val="24"/>
                <w:szCs w:val="24"/>
              </w:rPr>
              <w:t>Screenshot Placeholder: Resource Group</w:t>
            </w:r>
            <w:r>
              <w:br/>
            </w:r>
            <w:r>
              <w:br/>
            </w:r>
            <w:r>
              <w:br/>
            </w:r>
            <w:r w:rsidR="2BFB84DC">
              <w:drawing>
                <wp:inline xmlns:wp14="http://schemas.microsoft.com/office/word/2010/wordprocessingDrawing" wp14:editId="2F0032DC" wp14:anchorId="5F25CB46">
                  <wp:extent cx="6076950" cy="2809875"/>
                  <wp:effectExtent l="0" t="0" r="0" b="0"/>
                  <wp:docPr id="765324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5324198" name="Picture 765324198"/>
                          <pic:cNvPicPr/>
                        </pic:nvPicPr>
                        <pic:blipFill>
                          <a:blip xmlns:r="http://schemas.openxmlformats.org/officeDocument/2006/relationships" r:embed="rId117527889">
                            <a:extLst>
                              <a:ext uri="{28A0092B-C50C-407E-A947-70E740481C1C}">
                                <a14:useLocalDpi xmlns:a14="http://schemas.microsoft.com/office/drawing/2010/main"/>
                              </a:ext>
                            </a:extLst>
                          </a:blip>
                          <a:stretch>
                            <a:fillRect/>
                          </a:stretch>
                        </pic:blipFill>
                        <pic:spPr>
                          <a:xfrm>
                            <a:off x="0" y="0"/>
                            <a:ext cx="6076950" cy="2809875"/>
                          </a:xfrm>
                          <a:prstGeom prst="rect">
                            <a:avLst/>
                          </a:prstGeom>
                        </pic:spPr>
                      </pic:pic>
                    </a:graphicData>
                  </a:graphic>
                </wp:inline>
              </w:drawing>
            </w:r>
            <w:r>
              <w:br/>
            </w:r>
            <w:r>
              <w:br/>
            </w:r>
          </w:p>
        </w:tc>
      </w:tr>
    </w:tbl>
    <w:p xmlns:wp14="http://schemas.microsoft.com/office/word/2010/wordml" w14:paraId="41C8F396" wp14:textId="77777777"/>
    <w:tbl>
      <w:tblPr>
        <w:tblW w:w="0" w:type="auto"/>
        <w:jc w:val="center"/>
        <w:tblLayout w:type="fixed"/>
        <w:tblLook w:val="04A0" w:firstRow="1" w:lastRow="0" w:firstColumn="1" w:lastColumn="0" w:noHBand="0" w:noVBand="1"/>
      </w:tblPr>
      <w:tblGrid>
        <w:gridCol w:w="9792"/>
      </w:tblGrid>
      <w:tr xmlns:wp14="http://schemas.microsoft.com/office/word/2010/wordml" w:rsidTr="3C99924C" w14:paraId="59850BE6"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084475A5" wp14:textId="07224AD2">
            <w:pPr>
              <w:pStyle w:val="Normal"/>
              <w:jc w:val="center"/>
            </w:pPr>
            <w:r>
              <w:br/>
            </w:r>
            <w:r w:rsidRPr="3C99924C" w:rsidR="3C99924C">
              <w:rPr>
                <w:b w:val="1"/>
                <w:bCs w:val="1"/>
                <w:color w:val="595959" w:themeColor="text1" w:themeTint="A6" w:themeShade="FF"/>
                <w:sz w:val="24"/>
                <w:szCs w:val="24"/>
              </w:rPr>
              <w:t>Screenshot Placeholder: Storage Account stretaildev002</w:t>
            </w:r>
            <w:r>
              <w:br/>
            </w:r>
            <w:r>
              <w:br/>
            </w:r>
            <w:r>
              <w:br/>
            </w:r>
            <w:r>
              <w:br/>
            </w:r>
            <w:r w:rsidR="65060EA6">
              <w:drawing>
                <wp:inline xmlns:wp14="http://schemas.microsoft.com/office/word/2010/wordprocessingDrawing" wp14:editId="191F3EB7" wp14:anchorId="0A34D04A">
                  <wp:extent cx="6076950" cy="2628900"/>
                  <wp:effectExtent l="0" t="0" r="0" b="0"/>
                  <wp:docPr id="1389700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9700669" name="Picture 1389700669"/>
                          <pic:cNvPicPr/>
                        </pic:nvPicPr>
                        <pic:blipFill>
                          <a:blip xmlns:r="http://schemas.openxmlformats.org/officeDocument/2006/relationships" r:embed="rId1553553514">
                            <a:extLst>
                              <a:ext uri="{28A0092B-C50C-407E-A947-70E740481C1C}">
                                <a14:useLocalDpi xmlns:a14="http://schemas.microsoft.com/office/drawing/2010/main"/>
                              </a:ext>
                            </a:extLst>
                          </a:blip>
                          <a:stretch>
                            <a:fillRect/>
                          </a:stretch>
                        </pic:blipFill>
                        <pic:spPr>
                          <a:xfrm>
                            <a:off x="0" y="0"/>
                            <a:ext cx="6076950" cy="2628900"/>
                          </a:xfrm>
                          <a:prstGeom prst="rect">
                            <a:avLst/>
                          </a:prstGeom>
                        </pic:spPr>
                      </pic:pic>
                    </a:graphicData>
                  </a:graphic>
                </wp:inline>
              </w:drawing>
            </w:r>
            <w:r>
              <w:br/>
            </w:r>
          </w:p>
        </w:tc>
      </w:tr>
    </w:tbl>
    <w:p xmlns:wp14="http://schemas.microsoft.com/office/word/2010/wordml" w14:paraId="0D0B940D" wp14:textId="77777777"/>
    <w:tbl>
      <w:tblPr>
        <w:tblW w:w="0" w:type="auto"/>
        <w:jc w:val="center"/>
        <w:tblLayout w:type="fixed"/>
        <w:tblLook w:val="04A0" w:firstRow="1" w:lastRow="0" w:firstColumn="1" w:lastColumn="0" w:noHBand="0" w:noVBand="1"/>
      </w:tblPr>
      <w:tblGrid>
        <w:gridCol w:w="9792"/>
      </w:tblGrid>
      <w:tr xmlns:wp14="http://schemas.microsoft.com/office/word/2010/wordml" w:rsidTr="3C99924C" w14:paraId="5EA94CAC"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1C12C458" wp14:textId="116F2B06">
            <w:pPr>
              <w:pStyle w:val="Normal"/>
              <w:jc w:val="center"/>
            </w:pPr>
            <w:r>
              <w:br/>
            </w:r>
            <w:r w:rsidRPr="3C99924C" w:rsidR="3C99924C">
              <w:rPr>
                <w:b w:val="1"/>
                <w:bCs w:val="1"/>
                <w:color w:val="595959" w:themeColor="text1" w:themeTint="A6" w:themeShade="FF"/>
                <w:sz w:val="24"/>
                <w:szCs w:val="24"/>
              </w:rPr>
              <w:t>Screenshot Placeholder: Azure Data Factory ADF-Retail-Dev3</w:t>
            </w:r>
            <w:r>
              <w:br/>
            </w:r>
            <w:r>
              <w:br/>
            </w:r>
            <w:r>
              <w:br/>
            </w:r>
            <w:r>
              <w:br/>
            </w:r>
            <w:r w:rsidR="16F36853">
              <w:drawing>
                <wp:inline xmlns:wp14="http://schemas.microsoft.com/office/word/2010/wordprocessingDrawing" wp14:editId="705211CC" wp14:anchorId="1AEEBA0B">
                  <wp:extent cx="6076950" cy="2828925"/>
                  <wp:effectExtent l="0" t="0" r="0" b="0"/>
                  <wp:docPr id="1129950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9950529" name="Picture 1129950529"/>
                          <pic:cNvPicPr/>
                        </pic:nvPicPr>
                        <pic:blipFill>
                          <a:blip xmlns:r="http://schemas.openxmlformats.org/officeDocument/2006/relationships" r:embed="rId1052496202">
                            <a:extLst>
                              <a:ext uri="{28A0092B-C50C-407E-A947-70E740481C1C}">
                                <a14:useLocalDpi xmlns:a14="http://schemas.microsoft.com/office/drawing/2010/main"/>
                              </a:ext>
                            </a:extLst>
                          </a:blip>
                          <a:stretch>
                            <a:fillRect/>
                          </a:stretch>
                        </pic:blipFill>
                        <pic:spPr>
                          <a:xfrm>
                            <a:off x="0" y="0"/>
                            <a:ext cx="6076950" cy="2828925"/>
                          </a:xfrm>
                          <a:prstGeom prst="rect">
                            <a:avLst/>
                          </a:prstGeom>
                        </pic:spPr>
                      </pic:pic>
                    </a:graphicData>
                  </a:graphic>
                </wp:inline>
              </w:drawing>
            </w:r>
            <w:r>
              <w:br/>
            </w:r>
          </w:p>
        </w:tc>
      </w:tr>
    </w:tbl>
    <w:p xmlns:wp14="http://schemas.microsoft.com/office/word/2010/wordml" w14:paraId="0E27B00A" wp14:textId="77777777"/>
    <w:tbl>
      <w:tblPr>
        <w:tblW w:w="0" w:type="auto"/>
        <w:jc w:val="center"/>
        <w:tblLayout w:type="fixed"/>
        <w:tblLook w:val="04A0" w:firstRow="1" w:lastRow="0" w:firstColumn="1" w:lastColumn="0" w:noHBand="0" w:noVBand="1"/>
      </w:tblPr>
      <w:tblGrid>
        <w:gridCol w:w="9792"/>
      </w:tblGrid>
      <w:tr xmlns:wp14="http://schemas.microsoft.com/office/word/2010/wordml" w:rsidTr="3C99924C" w14:paraId="6BF2AABC"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36671501" wp14:textId="51DFEE8A">
            <w:pPr>
              <w:pStyle w:val="Normal"/>
              <w:jc w:val="center"/>
            </w:pPr>
            <w:r>
              <w:br/>
            </w:r>
            <w:r w:rsidRPr="3C99924C" w:rsidR="3C99924C">
              <w:rPr>
                <w:b w:val="1"/>
                <w:bCs w:val="1"/>
                <w:color w:val="595959" w:themeColor="text1" w:themeTint="A6" w:themeShade="FF"/>
                <w:sz w:val="24"/>
                <w:szCs w:val="24"/>
              </w:rPr>
              <w:t xml:space="preserve">Screenshot Placeholder: SQL Server </w:t>
            </w:r>
            <w:r w:rsidRPr="3C99924C" w:rsidR="3C99924C">
              <w:rPr>
                <w:b w:val="1"/>
                <w:bCs w:val="1"/>
                <w:color w:val="595959" w:themeColor="text1" w:themeTint="A6" w:themeShade="FF"/>
                <w:sz w:val="24"/>
                <w:szCs w:val="24"/>
              </w:rPr>
              <w:t>subediserver</w:t>
            </w:r>
            <w:r w:rsidRPr="3C99924C" w:rsidR="3C99924C">
              <w:rPr>
                <w:b w:val="1"/>
                <w:bCs w:val="1"/>
                <w:color w:val="595959" w:themeColor="text1" w:themeTint="A6" w:themeShade="FF"/>
                <w:sz w:val="24"/>
                <w:szCs w:val="24"/>
              </w:rPr>
              <w:t xml:space="preserve"> and Database subedidatabase</w:t>
            </w:r>
            <w:r>
              <w:br/>
            </w:r>
            <w:r>
              <w:br/>
            </w:r>
            <w:r>
              <w:br/>
            </w:r>
            <w:r>
              <w:br/>
            </w:r>
            <w:r>
              <w:br/>
            </w:r>
            <w:r w:rsidR="720DCC7E">
              <w:drawing>
                <wp:inline xmlns:wp14="http://schemas.microsoft.com/office/word/2010/wordprocessingDrawing" wp14:editId="0A1AA5E3" wp14:anchorId="497A145A">
                  <wp:extent cx="6076950" cy="2628900"/>
                  <wp:effectExtent l="0" t="0" r="0" b="0"/>
                  <wp:docPr id="1812469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469216" name="Picture 1812469216"/>
                          <pic:cNvPicPr/>
                        </pic:nvPicPr>
                        <pic:blipFill>
                          <a:blip xmlns:r="http://schemas.openxmlformats.org/officeDocument/2006/relationships" r:embed="rId1706961662">
                            <a:extLst>
                              <a:ext uri="{28A0092B-C50C-407E-A947-70E740481C1C}">
                                <a14:useLocalDpi xmlns:a14="http://schemas.microsoft.com/office/drawing/2010/main"/>
                              </a:ext>
                            </a:extLst>
                          </a:blip>
                          <a:stretch>
                            <a:fillRect/>
                          </a:stretch>
                        </pic:blipFill>
                        <pic:spPr>
                          <a:xfrm>
                            <a:off x="0" y="0"/>
                            <a:ext cx="6076950" cy="2628900"/>
                          </a:xfrm>
                          <a:prstGeom prst="rect">
                            <a:avLst/>
                          </a:prstGeom>
                        </pic:spPr>
                      </pic:pic>
                    </a:graphicData>
                  </a:graphic>
                </wp:inline>
              </w:drawing>
            </w:r>
          </w:p>
        </w:tc>
      </w:tr>
    </w:tbl>
    <w:p xmlns:wp14="http://schemas.microsoft.com/office/word/2010/wordml" w14:paraId="60061E4C" wp14:textId="77777777"/>
    <w:p xmlns:wp14="http://schemas.microsoft.com/office/word/2010/wordml" w14:paraId="08B44322" wp14:textId="77777777">
      <w:pPr>
        <w:pStyle w:val="Heading1"/>
      </w:pPr>
      <w:r>
        <w:t>5. Source Datasets</w:t>
      </w:r>
    </w:p>
    <w:p xmlns:wp14="http://schemas.microsoft.com/office/word/2010/wordml" w14:paraId="22B169DD" wp14:textId="77777777">
      <w:r>
        <w:t>Three CSV files were prepared for the project: sales_data.csv, customer_data.csv, and product_data.csv.</w:t>
      </w:r>
    </w:p>
    <w:p xmlns:wp14="http://schemas.microsoft.com/office/word/2010/wordml" w14:paraId="47CFF420" wp14:textId="77777777">
      <w:pPr>
        <w:pStyle w:val="Heading2"/>
      </w:pPr>
      <w:r>
        <w:t>5.1 sales_data.csv</w:t>
      </w:r>
    </w:p>
    <w:p xmlns:wp14="http://schemas.microsoft.com/office/word/2010/wordml" w14:paraId="32DE87F8" wp14:textId="77777777">
      <w:pPr>
        <w:pStyle w:val="CodeBlock"/>
        <w:spacing w:after="0"/>
        <w:ind w:left="288"/>
      </w:pPr>
      <w:r>
        <w:t>OrderID,CustomerID,ProductID,Quantity,UnitPrice,OrderDate,Country,SalesChannel</w:t>
      </w:r>
    </w:p>
    <w:p xmlns:wp14="http://schemas.microsoft.com/office/word/2010/wordml" w14:paraId="4666D97B" wp14:textId="77777777">
      <w:pPr>
        <w:pStyle w:val="CodeBlock"/>
        <w:spacing w:after="0"/>
        <w:ind w:left="288"/>
      </w:pPr>
      <w:r>
        <w:t>1001,C101,P001,2,500,2026-01-01,USA,Online</w:t>
      </w:r>
    </w:p>
    <w:p xmlns:wp14="http://schemas.microsoft.com/office/word/2010/wordml" w14:paraId="64CF339B" wp14:textId="77777777">
      <w:pPr>
        <w:pStyle w:val="CodeBlock"/>
        <w:spacing w:after="0"/>
        <w:ind w:left="288"/>
      </w:pPr>
      <w:r>
        <w:t>1002,C102,P002,1,1200,2026-01-02,Canada,Store</w:t>
      </w:r>
    </w:p>
    <w:p xmlns:wp14="http://schemas.microsoft.com/office/word/2010/wordml" w14:paraId="42C905A4" wp14:textId="77777777">
      <w:pPr>
        <w:pStyle w:val="CodeBlock"/>
        <w:spacing w:after="0"/>
        <w:ind w:left="288"/>
      </w:pPr>
      <w:r>
        <w:t>1003,,P003,5,50,2026-01-03,USA,Online</w:t>
      </w:r>
    </w:p>
    <w:p xmlns:wp14="http://schemas.microsoft.com/office/word/2010/wordml" w14:paraId="3DAF04AC" wp14:textId="77777777">
      <w:pPr>
        <w:pStyle w:val="CodeBlock"/>
        <w:spacing w:after="0"/>
        <w:ind w:left="288"/>
      </w:pPr>
      <w:r>
        <w:t>1004,C104,P004,-1,250,2026-01-04,UK,Store</w:t>
      </w:r>
    </w:p>
    <w:p xmlns:wp14="http://schemas.microsoft.com/office/word/2010/wordml" w14:paraId="73AF3DC1" wp14:textId="77777777">
      <w:pPr>
        <w:pStyle w:val="CodeBlock"/>
        <w:spacing w:after="0"/>
        <w:ind w:left="288"/>
      </w:pPr>
      <w:r>
        <w:t>1005,C105,P005,3,400,2026-01-05,India,Online</w:t>
      </w:r>
    </w:p>
    <w:p xmlns:wp14="http://schemas.microsoft.com/office/word/2010/wordml" w14:paraId="5FFF0200" wp14:textId="77777777">
      <w:pPr>
        <w:pStyle w:val="CodeBlock"/>
        <w:spacing w:after="0"/>
        <w:ind w:left="288"/>
      </w:pPr>
      <w:r>
        <w:t>1005,C105,P005,3,400,2026-01-05,India,Online</w:t>
      </w:r>
    </w:p>
    <w:p xmlns:wp14="http://schemas.microsoft.com/office/word/2010/wordml" w14:paraId="22096364" wp14:textId="77777777">
      <w:r>
        <w:t>This data includes one missing CustomerID, one negative Quantity, and one duplicate OrderID for testing cleansing and error handling.</w:t>
      </w:r>
    </w:p>
    <w:p xmlns:wp14="http://schemas.microsoft.com/office/word/2010/wordml" w14:paraId="457C0C8A" wp14:textId="77777777">
      <w:pPr>
        <w:pStyle w:val="Heading2"/>
      </w:pPr>
      <w:r>
        <w:t>5.2 customer_data.csv</w:t>
      </w:r>
    </w:p>
    <w:p xmlns:wp14="http://schemas.microsoft.com/office/word/2010/wordml" w14:paraId="0FBAC644" wp14:textId="77777777">
      <w:pPr>
        <w:pStyle w:val="CodeBlock"/>
        <w:spacing w:after="0"/>
        <w:ind w:left="288"/>
      </w:pPr>
      <w:r>
        <w:t>CustomerID,CustomerName,Email,Country,CustomerSegment</w:t>
      </w:r>
    </w:p>
    <w:p xmlns:wp14="http://schemas.microsoft.com/office/word/2010/wordml" w14:paraId="6FD9A364" wp14:textId="77777777">
      <w:pPr>
        <w:pStyle w:val="CodeBlock"/>
        <w:spacing w:after="0"/>
        <w:ind w:left="288"/>
      </w:pPr>
      <w:r>
        <w:t>C101,John Smith,john@example.com,USA,Retail</w:t>
      </w:r>
    </w:p>
    <w:p xmlns:wp14="http://schemas.microsoft.com/office/word/2010/wordml" w14:paraId="767C7B66" wp14:textId="77777777">
      <w:pPr>
        <w:pStyle w:val="CodeBlock"/>
        <w:spacing w:after="0"/>
        <w:ind w:left="288"/>
      </w:pPr>
      <w:r>
        <w:t>C102,Emma Brown,emma@example.com,Canada,Corporate</w:t>
      </w:r>
    </w:p>
    <w:p xmlns:wp14="http://schemas.microsoft.com/office/word/2010/wordml" w14:paraId="6D00FF38" wp14:textId="77777777">
      <w:pPr>
        <w:pStyle w:val="CodeBlock"/>
        <w:spacing w:after="0"/>
        <w:ind w:left="288"/>
      </w:pPr>
      <w:r>
        <w:t>C104,David Lee,david@example.com,UK,Retail</w:t>
      </w:r>
    </w:p>
    <w:p xmlns:wp14="http://schemas.microsoft.com/office/word/2010/wordml" w14:paraId="6C3F5CB0" wp14:textId="77777777">
      <w:pPr>
        <w:pStyle w:val="CodeBlock"/>
        <w:spacing w:after="0"/>
        <w:ind w:left="288"/>
      </w:pPr>
      <w:r>
        <w:t>C105,Ravi Kumar,ravi@example.com,India,Corporate</w:t>
      </w:r>
    </w:p>
    <w:p xmlns:wp14="http://schemas.microsoft.com/office/word/2010/wordml" w14:paraId="67C8E7FD" wp14:textId="77777777">
      <w:pPr>
        <w:pStyle w:val="Heading2"/>
      </w:pPr>
      <w:r>
        <w:t>5.3 product_data.csv</w:t>
      </w:r>
    </w:p>
    <w:p xmlns:wp14="http://schemas.microsoft.com/office/word/2010/wordml" w14:paraId="77F91AF2" wp14:textId="77777777">
      <w:pPr>
        <w:pStyle w:val="CodeBlock"/>
        <w:spacing w:after="0"/>
        <w:ind w:left="288"/>
      </w:pPr>
      <w:r>
        <w:t>ProductID,ProductName,Category,CostPrice,SellingPrice</w:t>
      </w:r>
    </w:p>
    <w:p xmlns:wp14="http://schemas.microsoft.com/office/word/2010/wordml" w14:paraId="295BF8EF" wp14:textId="77777777">
      <w:pPr>
        <w:pStyle w:val="CodeBlock"/>
        <w:spacing w:after="0"/>
        <w:ind w:left="288"/>
      </w:pPr>
      <w:r>
        <w:t>P001,Laptop,Electronics,400,500</w:t>
      </w:r>
    </w:p>
    <w:p xmlns:wp14="http://schemas.microsoft.com/office/word/2010/wordml" w14:paraId="09D29B84" wp14:textId="77777777">
      <w:pPr>
        <w:pStyle w:val="CodeBlock"/>
        <w:spacing w:after="0"/>
        <w:ind w:left="288"/>
      </w:pPr>
      <w:r>
        <w:t>P002,Phone,Electronics,900,1200</w:t>
      </w:r>
    </w:p>
    <w:p xmlns:wp14="http://schemas.microsoft.com/office/word/2010/wordml" w14:paraId="0A1727BD" wp14:textId="77777777">
      <w:pPr>
        <w:pStyle w:val="CodeBlock"/>
        <w:spacing w:after="0"/>
        <w:ind w:left="288"/>
      </w:pPr>
      <w:r>
        <w:t>P003,Mouse,Accessories,20,50</w:t>
      </w:r>
    </w:p>
    <w:p xmlns:wp14="http://schemas.microsoft.com/office/word/2010/wordml" w14:paraId="71EE3175" wp14:textId="77777777">
      <w:pPr>
        <w:pStyle w:val="CodeBlock"/>
        <w:spacing w:after="0"/>
        <w:ind w:left="288"/>
      </w:pPr>
      <w:r>
        <w:t>P004,Keyboard,Accessories,150,250</w:t>
      </w:r>
    </w:p>
    <w:p xmlns:wp14="http://schemas.microsoft.com/office/word/2010/wordml" w14:paraId="015520C2" wp14:textId="77777777">
      <w:pPr>
        <w:pStyle w:val="CodeBlock"/>
        <w:spacing w:after="0"/>
        <w:ind w:left="288"/>
      </w:pPr>
      <w:r>
        <w:t>P005,Monitor,Electronics,300,400</w:t>
      </w:r>
    </w:p>
    <w:tbl>
      <w:tblPr>
        <w:tblW w:w="0" w:type="auto"/>
        <w:jc w:val="center"/>
        <w:tblLayout w:type="fixed"/>
        <w:tblLook w:val="04A0" w:firstRow="1" w:lastRow="0" w:firstColumn="1" w:lastColumn="0" w:noHBand="0" w:noVBand="1"/>
      </w:tblPr>
      <w:tblGrid>
        <w:gridCol w:w="9792"/>
      </w:tblGrid>
      <w:tr xmlns:wp14="http://schemas.microsoft.com/office/word/2010/wordml" w:rsidTr="3C99924C" w14:paraId="60A10200"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2690CFF5" wp14:textId="0405E068">
            <w:pPr>
              <w:pStyle w:val="Normal"/>
              <w:jc w:val="center"/>
            </w:pPr>
            <w:r>
              <w:br/>
            </w:r>
            <w:r w:rsidRPr="3C99924C" w:rsidR="3C99924C">
              <w:rPr>
                <w:b w:val="1"/>
                <w:bCs w:val="1"/>
                <w:color w:val="595959" w:themeColor="text1" w:themeTint="A6" w:themeShade="FF"/>
                <w:sz w:val="24"/>
                <w:szCs w:val="24"/>
              </w:rPr>
              <w:t>Screenshot Placeholder: Source files uploaded in AWS S3 bucket retail-sales-data</w:t>
            </w:r>
            <w:r>
              <w:br/>
            </w:r>
            <w:r>
              <w:br/>
            </w:r>
            <w:r>
              <w:br/>
            </w:r>
            <w:r>
              <w:br/>
            </w:r>
            <w:r w:rsidR="12F62558">
              <w:drawing>
                <wp:inline xmlns:wp14="http://schemas.microsoft.com/office/word/2010/wordprocessingDrawing" wp14:editId="76154277" wp14:anchorId="4D0ECE4D">
                  <wp:extent cx="6076950" cy="2543175"/>
                  <wp:effectExtent l="0" t="0" r="0" b="0"/>
                  <wp:docPr id="1078953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8953864" name="Picture 1078953864"/>
                          <pic:cNvPicPr/>
                        </pic:nvPicPr>
                        <pic:blipFill>
                          <a:blip xmlns:r="http://schemas.openxmlformats.org/officeDocument/2006/relationships" r:embed="rId1306563786">
                            <a:extLst>
                              <a:ext uri="{28A0092B-C50C-407E-A947-70E740481C1C}">
                                <a14:useLocalDpi xmlns:a14="http://schemas.microsoft.com/office/drawing/2010/main"/>
                              </a:ext>
                            </a:extLst>
                          </a:blip>
                          <a:stretch>
                            <a:fillRect/>
                          </a:stretch>
                        </pic:blipFill>
                        <pic:spPr>
                          <a:xfrm>
                            <a:off x="0" y="0"/>
                            <a:ext cx="6076950" cy="2543175"/>
                          </a:xfrm>
                          <a:prstGeom prst="rect">
                            <a:avLst/>
                          </a:prstGeom>
                        </pic:spPr>
                      </pic:pic>
                    </a:graphicData>
                  </a:graphic>
                </wp:inline>
              </w:drawing>
            </w:r>
            <w:r>
              <w:br/>
            </w:r>
            <w:r>
              <w:br/>
            </w:r>
          </w:p>
        </w:tc>
      </w:tr>
    </w:tbl>
    <w:p xmlns:wp14="http://schemas.microsoft.com/office/word/2010/wordml" w14:paraId="44EAFD9C" wp14:textId="77777777"/>
    <w:p xmlns:wp14="http://schemas.microsoft.com/office/word/2010/wordml" w14:paraId="4EF3BBB3" wp14:textId="77777777">
      <w:pPr>
        <w:pStyle w:val="Heading1"/>
      </w:pPr>
      <w:r>
        <w:t>6. Linked Services</w:t>
      </w:r>
    </w:p>
    <w:p xmlns:wp14="http://schemas.microsoft.com/office/word/2010/wordml" w14:paraId="17F30409" wp14:textId="77777777">
      <w:r>
        <w:t>The following linked services were configured in Azure Data Factory.</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70853D8D" wp14:textId="77777777">
        <w:tc>
          <w:tcPr>
            <w:tcW w:w="5040" w:type="dxa"/>
            <w:shd w:fill="D9EAF7"/>
          </w:tcPr>
          <w:p w14:paraId="0193CB87" wp14:textId="77777777">
            <w:r>
              <w:rPr>
                <w:b/>
              </w:rPr>
              <w:t>Item</w:t>
            </w:r>
          </w:p>
        </w:tc>
        <w:tc>
          <w:tcPr>
            <w:tcW w:w="5040" w:type="dxa"/>
            <w:shd w:fill="D9EAF7"/>
          </w:tcPr>
          <w:p w14:paraId="6010309A" wp14:textId="77777777">
            <w:r>
              <w:rPr>
                <w:b/>
              </w:rPr>
              <w:t>Value Used in This Project</w:t>
            </w:r>
          </w:p>
        </w:tc>
      </w:tr>
      <w:tr xmlns:wp14="http://schemas.microsoft.com/office/word/2010/wordml" w14:paraId="755EF3B9" wp14:textId="77777777">
        <w:tc>
          <w:tcPr>
            <w:tcW w:w="5040" w:type="dxa"/>
          </w:tcPr>
          <w:p w14:paraId="3179448A" wp14:textId="77777777">
            <w:r>
              <w:t>LS_AWS_S3</w:t>
            </w:r>
          </w:p>
        </w:tc>
        <w:tc>
          <w:tcPr>
            <w:tcW w:w="5040" w:type="dxa"/>
          </w:tcPr>
          <w:p w14:paraId="7466F182" wp14:textId="77777777">
            <w:r>
              <w:t>Connects to AWS S3 bucket retail-sales-data</w:t>
            </w:r>
          </w:p>
        </w:tc>
      </w:tr>
      <w:tr xmlns:wp14="http://schemas.microsoft.com/office/word/2010/wordml" w14:paraId="5D4A3808" wp14:textId="77777777">
        <w:tc>
          <w:tcPr>
            <w:tcW w:w="5040" w:type="dxa"/>
          </w:tcPr>
          <w:p w14:paraId="20CB55DA" wp14:textId="77777777">
            <w:r>
              <w:t>LS_ADLS_Gen2</w:t>
            </w:r>
          </w:p>
        </w:tc>
        <w:tc>
          <w:tcPr>
            <w:tcW w:w="5040" w:type="dxa"/>
          </w:tcPr>
          <w:p w14:paraId="4DD30181" wp14:textId="77777777">
            <w:r>
              <w:t>Connects to ADLS Gen2 storage account stretaildev002</w:t>
            </w:r>
          </w:p>
        </w:tc>
      </w:tr>
      <w:tr xmlns:wp14="http://schemas.microsoft.com/office/word/2010/wordml" w14:paraId="330D2B8C" wp14:textId="77777777">
        <w:tc>
          <w:tcPr>
            <w:tcW w:w="5040" w:type="dxa"/>
          </w:tcPr>
          <w:p w14:paraId="430D0C79" wp14:textId="77777777">
            <w:r>
              <w:t>LS_AzureSQL_SubediDatabase</w:t>
            </w:r>
          </w:p>
        </w:tc>
        <w:tc>
          <w:tcPr>
            <w:tcW w:w="5040" w:type="dxa"/>
          </w:tcPr>
          <w:p w14:paraId="5172A99B" wp14:textId="77777777">
            <w:r>
              <w:t>Connects to SQL Server subediserver and database subedidatabase</w:t>
            </w:r>
          </w:p>
        </w:tc>
      </w:tr>
    </w:tbl>
    <w:p xmlns:wp14="http://schemas.microsoft.com/office/word/2010/wordml" w14:paraId="4B94D5A5" wp14:textId="77777777"/>
    <w:p xmlns:wp14="http://schemas.microsoft.com/office/word/2010/wordml" w14:paraId="55F10CCE" wp14:textId="77777777">
      <w:r>
        <w:t>Azure Key Vault linked service was not used in this implementation.</w:t>
      </w:r>
    </w:p>
    <w:tbl>
      <w:tblPr>
        <w:tblW w:w="0" w:type="auto"/>
        <w:jc w:val="center"/>
        <w:tblLayout w:type="fixed"/>
        <w:tblLook w:val="04A0" w:firstRow="1" w:lastRow="0" w:firstColumn="1" w:lastColumn="0" w:noHBand="0" w:noVBand="1"/>
      </w:tblPr>
      <w:tblGrid>
        <w:gridCol w:w="9792"/>
      </w:tblGrid>
      <w:tr xmlns:wp14="http://schemas.microsoft.com/office/word/2010/wordml" w:rsidTr="3C99924C" w14:paraId="2D182F3D"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692B7100" wp14:textId="08C45DB2">
            <w:pPr>
              <w:pStyle w:val="Normal"/>
              <w:jc w:val="center"/>
            </w:pPr>
            <w:r>
              <w:br/>
            </w:r>
            <w:r w:rsidRPr="3C99924C" w:rsidR="3C99924C">
              <w:rPr>
                <w:b w:val="1"/>
                <w:bCs w:val="1"/>
                <w:color w:val="595959" w:themeColor="text1" w:themeTint="A6" w:themeShade="FF"/>
                <w:sz w:val="24"/>
                <w:szCs w:val="24"/>
              </w:rPr>
              <w:t>Screenshot Placeholder: AWS S3 Linked Service</w:t>
            </w:r>
            <w:r>
              <w:br/>
            </w:r>
            <w:r>
              <w:br/>
            </w:r>
            <w:r>
              <w:br/>
            </w:r>
            <w:r>
              <w:br/>
            </w:r>
            <w:r>
              <w:br/>
            </w:r>
            <w:r>
              <w:br/>
            </w:r>
            <w:r w:rsidR="0861E16E">
              <w:drawing>
                <wp:inline xmlns:wp14="http://schemas.microsoft.com/office/word/2010/wordprocessingDrawing" wp14:editId="760177F7" wp14:anchorId="1C422E28">
                  <wp:extent cx="6076950" cy="2695575"/>
                  <wp:effectExtent l="0" t="0" r="0" b="0"/>
                  <wp:docPr id="1613040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3040526" name="Picture 1613040526"/>
                          <pic:cNvPicPr/>
                        </pic:nvPicPr>
                        <pic:blipFill>
                          <a:blip xmlns:r="http://schemas.openxmlformats.org/officeDocument/2006/relationships" r:embed="rId42662985">
                            <a:extLst>
                              <a:ext uri="{28A0092B-C50C-407E-A947-70E740481C1C}">
                                <a14:useLocalDpi xmlns:a14="http://schemas.microsoft.com/office/drawing/2010/main"/>
                              </a:ext>
                            </a:extLst>
                          </a:blip>
                          <a:stretch>
                            <a:fillRect/>
                          </a:stretch>
                        </pic:blipFill>
                        <pic:spPr>
                          <a:xfrm>
                            <a:off x="0" y="0"/>
                            <a:ext cx="6076950" cy="2695575"/>
                          </a:xfrm>
                          <a:prstGeom prst="rect">
                            <a:avLst/>
                          </a:prstGeom>
                        </pic:spPr>
                      </pic:pic>
                    </a:graphicData>
                  </a:graphic>
                </wp:inline>
              </w:drawing>
            </w:r>
          </w:p>
        </w:tc>
      </w:tr>
    </w:tbl>
    <w:p xmlns:wp14="http://schemas.microsoft.com/office/word/2010/wordml" w14:paraId="3DEEC669" wp14:textId="77777777"/>
    <w:tbl>
      <w:tblPr>
        <w:tblW w:w="0" w:type="auto"/>
        <w:jc w:val="center"/>
        <w:tblLayout w:type="fixed"/>
        <w:tblLook w:val="04A0" w:firstRow="1" w:lastRow="0" w:firstColumn="1" w:lastColumn="0" w:noHBand="0" w:noVBand="1"/>
      </w:tblPr>
      <w:tblGrid>
        <w:gridCol w:w="9792"/>
      </w:tblGrid>
      <w:tr xmlns:wp14="http://schemas.microsoft.com/office/word/2010/wordml" w:rsidTr="3C99924C" w14:paraId="2D220246"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38B8761A" wp14:textId="3827F585">
            <w:pPr>
              <w:pStyle w:val="Normal"/>
              <w:jc w:val="center"/>
            </w:pPr>
            <w:r>
              <w:br/>
            </w:r>
            <w:r w:rsidRPr="3C99924C" w:rsidR="3C99924C">
              <w:rPr>
                <w:b w:val="1"/>
                <w:bCs w:val="1"/>
                <w:color w:val="595959" w:themeColor="text1" w:themeTint="A6" w:themeShade="FF"/>
                <w:sz w:val="24"/>
                <w:szCs w:val="24"/>
              </w:rPr>
              <w:t>Screenshot Placeholder: ADLS Gen2 Linked Service</w:t>
            </w:r>
            <w:r>
              <w:br/>
            </w:r>
            <w:r>
              <w:br/>
            </w:r>
            <w:r>
              <w:br/>
            </w:r>
            <w:r>
              <w:br/>
            </w:r>
            <w:r w:rsidR="1E28CD24">
              <w:drawing>
                <wp:inline xmlns:wp14="http://schemas.microsoft.com/office/word/2010/wordprocessingDrawing" wp14:editId="0766F842" wp14:anchorId="6F441F46">
                  <wp:extent cx="6076950" cy="2819400"/>
                  <wp:effectExtent l="0" t="0" r="0" b="0"/>
                  <wp:docPr id="1619210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9210036" name="Picture 1619210036"/>
                          <pic:cNvPicPr/>
                        </pic:nvPicPr>
                        <pic:blipFill>
                          <a:blip xmlns:r="http://schemas.openxmlformats.org/officeDocument/2006/relationships" r:embed="rId1074747406">
                            <a:extLst>
                              <a:ext uri="{28A0092B-C50C-407E-A947-70E740481C1C}">
                                <a14:useLocalDpi xmlns:a14="http://schemas.microsoft.com/office/drawing/2010/main"/>
                              </a:ext>
                            </a:extLst>
                          </a:blip>
                          <a:stretch>
                            <a:fillRect/>
                          </a:stretch>
                        </pic:blipFill>
                        <pic:spPr>
                          <a:xfrm>
                            <a:off x="0" y="0"/>
                            <a:ext cx="6076950" cy="2819400"/>
                          </a:xfrm>
                          <a:prstGeom prst="rect">
                            <a:avLst/>
                          </a:prstGeom>
                        </pic:spPr>
                      </pic:pic>
                    </a:graphicData>
                  </a:graphic>
                </wp:inline>
              </w:drawing>
            </w:r>
            <w:r>
              <w:br/>
            </w:r>
            <w:r>
              <w:br/>
            </w:r>
          </w:p>
        </w:tc>
      </w:tr>
    </w:tbl>
    <w:p xmlns:wp14="http://schemas.microsoft.com/office/word/2010/wordml" w14:paraId="3656B9AB" wp14:textId="77777777"/>
    <w:tbl>
      <w:tblPr>
        <w:tblW w:w="0" w:type="auto"/>
        <w:jc w:val="center"/>
        <w:tblLayout w:type="fixed"/>
        <w:tblLook w:val="04A0" w:firstRow="1" w:lastRow="0" w:firstColumn="1" w:lastColumn="0" w:noHBand="0" w:noVBand="1"/>
      </w:tblPr>
      <w:tblGrid>
        <w:gridCol w:w="9792"/>
      </w:tblGrid>
      <w:tr xmlns:wp14="http://schemas.microsoft.com/office/word/2010/wordml" w:rsidTr="3C99924C" w14:paraId="55C33D89"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3427515A" wp14:textId="73562E9C">
            <w:pPr>
              <w:pStyle w:val="Normal"/>
              <w:jc w:val="center"/>
            </w:pPr>
            <w:r>
              <w:br/>
            </w:r>
            <w:r w:rsidRPr="3C99924C" w:rsidR="3C99924C">
              <w:rPr>
                <w:b w:val="1"/>
                <w:bCs w:val="1"/>
                <w:color w:val="595959" w:themeColor="text1" w:themeTint="A6" w:themeShade="FF"/>
                <w:sz w:val="24"/>
                <w:szCs w:val="24"/>
              </w:rPr>
              <w:t>Screenshot Placeholder: Azure SQL Linked Service</w:t>
            </w:r>
            <w:r>
              <w:br/>
            </w:r>
            <w:r>
              <w:br/>
            </w:r>
            <w:r>
              <w:br/>
            </w:r>
            <w:r>
              <w:br/>
            </w:r>
            <w:r>
              <w:br/>
            </w:r>
            <w:r>
              <w:br/>
            </w:r>
            <w:r w:rsidR="105CEC3C">
              <w:drawing>
                <wp:inline xmlns:wp14="http://schemas.microsoft.com/office/word/2010/wordprocessingDrawing" wp14:editId="09679622" wp14:anchorId="3ACC6AD6">
                  <wp:extent cx="6076950" cy="2809875"/>
                  <wp:effectExtent l="0" t="0" r="0" b="0"/>
                  <wp:docPr id="947808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7808417" name="Picture 947808417"/>
                          <pic:cNvPicPr/>
                        </pic:nvPicPr>
                        <pic:blipFill>
                          <a:blip xmlns:r="http://schemas.openxmlformats.org/officeDocument/2006/relationships" r:embed="rId35551939">
                            <a:extLst>
                              <a:ext uri="{28A0092B-C50C-407E-A947-70E740481C1C}">
                                <a14:useLocalDpi xmlns:a14="http://schemas.microsoft.com/office/drawing/2010/main"/>
                              </a:ext>
                            </a:extLst>
                          </a:blip>
                          <a:stretch>
                            <a:fillRect/>
                          </a:stretch>
                        </pic:blipFill>
                        <pic:spPr>
                          <a:xfrm>
                            <a:off x="0" y="0"/>
                            <a:ext cx="6076950" cy="2809875"/>
                          </a:xfrm>
                          <a:prstGeom prst="rect">
                            <a:avLst/>
                          </a:prstGeom>
                        </pic:spPr>
                      </pic:pic>
                    </a:graphicData>
                  </a:graphic>
                </wp:inline>
              </w:drawing>
            </w:r>
          </w:p>
        </w:tc>
      </w:tr>
    </w:tbl>
    <w:p xmlns:wp14="http://schemas.microsoft.com/office/word/2010/wordml" w14:paraId="45FB0818" wp14:textId="77777777"/>
    <w:p xmlns:wp14="http://schemas.microsoft.com/office/word/2010/wordml" w14:paraId="08B86030" wp14:textId="77777777">
      <w:pPr>
        <w:pStyle w:val="Heading1"/>
      </w:pPr>
      <w:r>
        <w:t>7. ADF Datasets</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074EE931" wp14:textId="77777777">
        <w:tc>
          <w:tcPr>
            <w:tcW w:w="5040" w:type="dxa"/>
            <w:shd w:fill="D9EAF7"/>
          </w:tcPr>
          <w:p w14:paraId="0E789079" wp14:textId="77777777">
            <w:r>
              <w:rPr>
                <w:b/>
              </w:rPr>
              <w:t>Item</w:t>
            </w:r>
          </w:p>
        </w:tc>
        <w:tc>
          <w:tcPr>
            <w:tcW w:w="5040" w:type="dxa"/>
            <w:shd w:fill="D9EAF7"/>
          </w:tcPr>
          <w:p w14:paraId="3050F018" wp14:textId="77777777">
            <w:r>
              <w:rPr>
                <w:b/>
              </w:rPr>
              <w:t>Value Used in This Project</w:t>
            </w:r>
          </w:p>
        </w:tc>
      </w:tr>
      <w:tr xmlns:wp14="http://schemas.microsoft.com/office/word/2010/wordml" w14:paraId="2420F5AA" wp14:textId="77777777">
        <w:tc>
          <w:tcPr>
            <w:tcW w:w="5040" w:type="dxa"/>
          </w:tcPr>
          <w:p w14:paraId="3B982D29" wp14:textId="77777777">
            <w:r>
              <w:t>DS_S3_Sales_CSV</w:t>
            </w:r>
          </w:p>
        </w:tc>
        <w:tc>
          <w:tcPr>
            <w:tcW w:w="5040" w:type="dxa"/>
          </w:tcPr>
          <w:p w14:paraId="2E609631" wp14:textId="77777777">
            <w:r>
              <w:t>Delimited Text dataset reading sales_data.csv from AWS S3</w:t>
            </w:r>
          </w:p>
        </w:tc>
      </w:tr>
      <w:tr xmlns:wp14="http://schemas.microsoft.com/office/word/2010/wordml" w14:paraId="23FC90D7" wp14:textId="77777777">
        <w:tc>
          <w:tcPr>
            <w:tcW w:w="5040" w:type="dxa"/>
          </w:tcPr>
          <w:p w14:paraId="068BAEAC" wp14:textId="77777777">
            <w:r>
              <w:t>DS_ADLS_Raw_Sales</w:t>
            </w:r>
          </w:p>
        </w:tc>
        <w:tc>
          <w:tcPr>
            <w:tcW w:w="5040" w:type="dxa"/>
          </w:tcPr>
          <w:p w14:paraId="303021E8" wp14:textId="77777777">
            <w:r>
              <w:t>CSV dataset pointing to raw/sales/sales_data.csv in stretaildev002</w:t>
            </w:r>
          </w:p>
        </w:tc>
      </w:tr>
      <w:tr xmlns:wp14="http://schemas.microsoft.com/office/word/2010/wordml" w14:paraId="73C6E715" wp14:textId="77777777">
        <w:tc>
          <w:tcPr>
            <w:tcW w:w="5040" w:type="dxa"/>
          </w:tcPr>
          <w:p w14:paraId="13C4064B" wp14:textId="77777777">
            <w:r>
              <w:t>DS_ADLS_Parquet</w:t>
            </w:r>
          </w:p>
        </w:tc>
        <w:tc>
          <w:tcPr>
            <w:tcW w:w="5040" w:type="dxa"/>
          </w:tcPr>
          <w:p w14:paraId="1EA99015" wp14:textId="77777777">
            <w:r>
              <w:t>Parquet dataset pointing to processed/sales/ in stretaildev002</w:t>
            </w:r>
          </w:p>
        </w:tc>
      </w:tr>
      <w:tr xmlns:wp14="http://schemas.microsoft.com/office/word/2010/wordml" w14:paraId="6A426B47" wp14:textId="77777777">
        <w:tc>
          <w:tcPr>
            <w:tcW w:w="5040" w:type="dxa"/>
          </w:tcPr>
          <w:p w14:paraId="17BAA0BD" wp14:textId="77777777">
            <w:r>
              <w:t>DS_SQL_SalesFact</w:t>
            </w:r>
          </w:p>
        </w:tc>
        <w:tc>
          <w:tcPr>
            <w:tcW w:w="5040" w:type="dxa"/>
          </w:tcPr>
          <w:p w14:paraId="170E63A9" wp14:textId="77777777">
            <w:r>
              <w:t>Azure SQL dataset pointing to FactSales table in subedidatabase</w:t>
            </w:r>
          </w:p>
        </w:tc>
      </w:tr>
    </w:tbl>
    <w:p xmlns:wp14="http://schemas.microsoft.com/office/word/2010/wordml" w14:paraId="049F31CB" wp14:textId="77777777"/>
    <w:tbl>
      <w:tblPr>
        <w:tblW w:w="0" w:type="auto"/>
        <w:jc w:val="center"/>
        <w:tblLayout w:type="fixed"/>
        <w:tblLook w:val="04A0" w:firstRow="1" w:lastRow="0" w:firstColumn="1" w:lastColumn="0" w:noHBand="0" w:noVBand="1"/>
      </w:tblPr>
      <w:tblGrid>
        <w:gridCol w:w="9792"/>
      </w:tblGrid>
      <w:tr xmlns:wp14="http://schemas.microsoft.com/office/word/2010/wordml" w:rsidTr="3C99924C" w14:paraId="0AB9F1AD"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02350A99" wp14:textId="79926396">
            <w:pPr>
              <w:pStyle w:val="Normal"/>
              <w:jc w:val="center"/>
            </w:pPr>
            <w:r>
              <w:br/>
            </w:r>
            <w:r w:rsidRPr="3C99924C" w:rsidR="3C99924C">
              <w:rPr>
                <w:b w:val="1"/>
                <w:bCs w:val="1"/>
                <w:color w:val="595959" w:themeColor="text1" w:themeTint="A6" w:themeShade="FF"/>
                <w:sz w:val="24"/>
                <w:szCs w:val="24"/>
              </w:rPr>
              <w:t>Screenshot Placeholder: DS_S3_Sales_CSV</w:t>
            </w:r>
            <w:r>
              <w:br/>
            </w:r>
            <w:r>
              <w:br/>
            </w:r>
            <w:r>
              <w:br/>
            </w:r>
            <w:r>
              <w:br/>
            </w:r>
            <w:r>
              <w:br/>
            </w:r>
            <w:r w:rsidR="5A78F34E">
              <w:drawing>
                <wp:inline xmlns:wp14="http://schemas.microsoft.com/office/word/2010/wordprocessingDrawing" wp14:editId="65912D58" wp14:anchorId="691DFBE9">
                  <wp:extent cx="6076950" cy="2619375"/>
                  <wp:effectExtent l="0" t="0" r="0" b="0"/>
                  <wp:docPr id="1673570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3570576" name="Picture 1673570576"/>
                          <pic:cNvPicPr/>
                        </pic:nvPicPr>
                        <pic:blipFill>
                          <a:blip xmlns:r="http://schemas.openxmlformats.org/officeDocument/2006/relationships" r:embed="rId717169494">
                            <a:extLst>
                              <a:ext uri="{28A0092B-C50C-407E-A947-70E740481C1C}">
                                <a14:useLocalDpi xmlns:a14="http://schemas.microsoft.com/office/drawing/2010/main"/>
                              </a:ext>
                            </a:extLst>
                          </a:blip>
                          <a:stretch>
                            <a:fillRect/>
                          </a:stretch>
                        </pic:blipFill>
                        <pic:spPr>
                          <a:xfrm>
                            <a:off x="0" y="0"/>
                            <a:ext cx="6076950" cy="2619375"/>
                          </a:xfrm>
                          <a:prstGeom prst="rect">
                            <a:avLst/>
                          </a:prstGeom>
                        </pic:spPr>
                      </pic:pic>
                    </a:graphicData>
                  </a:graphic>
                </wp:inline>
              </w:drawing>
            </w:r>
          </w:p>
        </w:tc>
      </w:tr>
    </w:tbl>
    <w:p xmlns:wp14="http://schemas.microsoft.com/office/word/2010/wordml" w14:paraId="53128261" wp14:textId="77777777"/>
    <w:tbl>
      <w:tblPr>
        <w:tblW w:w="0" w:type="auto"/>
        <w:jc w:val="center"/>
        <w:tblLayout w:type="fixed"/>
        <w:tblLook w:val="04A0" w:firstRow="1" w:lastRow="0" w:firstColumn="1" w:lastColumn="0" w:noHBand="0" w:noVBand="1"/>
      </w:tblPr>
      <w:tblGrid>
        <w:gridCol w:w="9792"/>
      </w:tblGrid>
      <w:tr xmlns:wp14="http://schemas.microsoft.com/office/word/2010/wordml" w:rsidTr="3C99924C" w14:paraId="25DC8358"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7348890A" wp14:textId="15C0511A">
            <w:pPr>
              <w:pStyle w:val="Normal"/>
              <w:jc w:val="center"/>
            </w:pPr>
            <w:r>
              <w:br/>
            </w:r>
            <w:r w:rsidRPr="3C99924C" w:rsidR="3C99924C">
              <w:rPr>
                <w:b w:val="1"/>
                <w:bCs w:val="1"/>
                <w:color w:val="595959" w:themeColor="text1" w:themeTint="A6" w:themeShade="FF"/>
                <w:sz w:val="24"/>
                <w:szCs w:val="24"/>
              </w:rPr>
              <w:t>Screenshot Placeholder: DS_ADLS_Raw_Sales</w:t>
            </w:r>
            <w:r>
              <w:br/>
            </w:r>
            <w:r>
              <w:br/>
            </w:r>
            <w:r>
              <w:br/>
            </w:r>
            <w:r w:rsidR="5F0F48DA">
              <w:drawing>
                <wp:inline xmlns:wp14="http://schemas.microsoft.com/office/word/2010/wordprocessingDrawing" wp14:editId="1C146095" wp14:anchorId="56641AFE">
                  <wp:extent cx="6076950" cy="2867025"/>
                  <wp:effectExtent l="0" t="0" r="0" b="0"/>
                  <wp:docPr id="799353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9353915" name="Picture 799353915"/>
                          <pic:cNvPicPr/>
                        </pic:nvPicPr>
                        <pic:blipFill>
                          <a:blip xmlns:r="http://schemas.openxmlformats.org/officeDocument/2006/relationships" r:embed="rId2136109067">
                            <a:extLst>
                              <a:ext uri="{28A0092B-C50C-407E-A947-70E740481C1C}">
                                <a14:useLocalDpi xmlns:a14="http://schemas.microsoft.com/office/drawing/2010/main"/>
                              </a:ext>
                            </a:extLst>
                          </a:blip>
                          <a:stretch>
                            <a:fillRect/>
                          </a:stretch>
                        </pic:blipFill>
                        <pic:spPr>
                          <a:xfrm>
                            <a:off x="0" y="0"/>
                            <a:ext cx="6076950" cy="2867025"/>
                          </a:xfrm>
                          <a:prstGeom prst="rect">
                            <a:avLst/>
                          </a:prstGeom>
                        </pic:spPr>
                      </pic:pic>
                    </a:graphicData>
                  </a:graphic>
                </wp:inline>
              </w:drawing>
            </w:r>
            <w:r>
              <w:br/>
            </w:r>
            <w:r>
              <w:br/>
            </w:r>
          </w:p>
        </w:tc>
      </w:tr>
    </w:tbl>
    <w:p xmlns:wp14="http://schemas.microsoft.com/office/word/2010/wordml" w14:paraId="62486C05" wp14:textId="77777777"/>
    <w:tbl>
      <w:tblPr>
        <w:tblW w:w="0" w:type="auto"/>
        <w:jc w:val="center"/>
        <w:tblLayout w:type="fixed"/>
        <w:tblLook w:val="04A0" w:firstRow="1" w:lastRow="0" w:firstColumn="1" w:lastColumn="0" w:noHBand="0" w:noVBand="1"/>
      </w:tblPr>
      <w:tblGrid>
        <w:gridCol w:w="9792"/>
      </w:tblGrid>
      <w:tr xmlns:wp14="http://schemas.microsoft.com/office/word/2010/wordml" w:rsidTr="3C99924C" w14:paraId="56CC6EDA"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57A1104E" wp14:textId="7D59E2F3">
            <w:pPr>
              <w:pStyle w:val="Normal"/>
              <w:jc w:val="center"/>
            </w:pPr>
            <w:r>
              <w:br/>
            </w:r>
            <w:r w:rsidRPr="3C99924C" w:rsidR="3C99924C">
              <w:rPr>
                <w:b w:val="1"/>
                <w:bCs w:val="1"/>
                <w:color w:val="595959" w:themeColor="text1" w:themeTint="A6" w:themeShade="FF"/>
                <w:sz w:val="24"/>
                <w:szCs w:val="24"/>
              </w:rPr>
              <w:t>Screenshot Placeholder: DS_ADLS_Parquet</w:t>
            </w:r>
            <w:r>
              <w:br/>
            </w:r>
            <w:r>
              <w:br/>
            </w:r>
            <w:r>
              <w:br/>
            </w:r>
            <w:r w:rsidR="53216722">
              <w:drawing>
                <wp:inline xmlns:wp14="http://schemas.microsoft.com/office/word/2010/wordprocessingDrawing" wp14:editId="66EDB76A" wp14:anchorId="37737C2A">
                  <wp:extent cx="6076950" cy="2676525"/>
                  <wp:effectExtent l="0" t="0" r="0" b="0"/>
                  <wp:docPr id="1910081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0081146" name="Picture 1910081146"/>
                          <pic:cNvPicPr/>
                        </pic:nvPicPr>
                        <pic:blipFill>
                          <a:blip xmlns:r="http://schemas.openxmlformats.org/officeDocument/2006/relationships" r:embed="rId1758923997">
                            <a:extLst>
                              <a:ext uri="{28A0092B-C50C-407E-A947-70E740481C1C}">
                                <a14:useLocalDpi xmlns:a14="http://schemas.microsoft.com/office/drawing/2010/main"/>
                              </a:ext>
                            </a:extLst>
                          </a:blip>
                          <a:stretch>
                            <a:fillRect/>
                          </a:stretch>
                        </pic:blipFill>
                        <pic:spPr>
                          <a:xfrm>
                            <a:off x="0" y="0"/>
                            <a:ext cx="6076950" cy="2676525"/>
                          </a:xfrm>
                          <a:prstGeom prst="rect">
                            <a:avLst/>
                          </a:prstGeom>
                        </pic:spPr>
                      </pic:pic>
                    </a:graphicData>
                  </a:graphic>
                </wp:inline>
              </w:drawing>
            </w:r>
            <w:r>
              <w:br/>
            </w:r>
            <w:r>
              <w:br/>
            </w:r>
          </w:p>
        </w:tc>
      </w:tr>
    </w:tbl>
    <w:p xmlns:wp14="http://schemas.microsoft.com/office/word/2010/wordml" w14:paraId="4101652C" wp14:textId="77777777"/>
    <w:tbl>
      <w:tblPr>
        <w:tblW w:w="0" w:type="auto"/>
        <w:jc w:val="center"/>
        <w:tblLayout w:type="fixed"/>
        <w:tblLook w:val="04A0" w:firstRow="1" w:lastRow="0" w:firstColumn="1" w:lastColumn="0" w:noHBand="0" w:noVBand="1"/>
      </w:tblPr>
      <w:tblGrid>
        <w:gridCol w:w="9792"/>
      </w:tblGrid>
      <w:tr xmlns:wp14="http://schemas.microsoft.com/office/word/2010/wordml" w:rsidTr="3C99924C" w14:paraId="2244022E"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2E7A1115" wp14:textId="04F9F360">
            <w:pPr>
              <w:pStyle w:val="Normal"/>
              <w:jc w:val="center"/>
            </w:pPr>
            <w:r>
              <w:br/>
            </w:r>
            <w:r w:rsidRPr="3C99924C" w:rsidR="3C99924C">
              <w:rPr>
                <w:b w:val="1"/>
                <w:bCs w:val="1"/>
                <w:color w:val="595959" w:themeColor="text1" w:themeTint="A6" w:themeShade="FF"/>
                <w:sz w:val="24"/>
                <w:szCs w:val="24"/>
              </w:rPr>
              <w:t>Screenshot Placeholder: DS_SQL_SalesFact</w:t>
            </w:r>
            <w:r>
              <w:br/>
            </w:r>
            <w:r>
              <w:br/>
            </w:r>
            <w:r>
              <w:br/>
            </w:r>
            <w:r w:rsidR="54276636">
              <w:drawing>
                <wp:inline xmlns:wp14="http://schemas.microsoft.com/office/word/2010/wordprocessingDrawing" wp14:editId="08BB6A3E" wp14:anchorId="61128C81">
                  <wp:extent cx="6076950" cy="2638425"/>
                  <wp:effectExtent l="0" t="0" r="0" b="0"/>
                  <wp:docPr id="2115044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5044474" name="Picture 2115044474"/>
                          <pic:cNvPicPr/>
                        </pic:nvPicPr>
                        <pic:blipFill>
                          <a:blip xmlns:r="http://schemas.openxmlformats.org/officeDocument/2006/relationships" r:embed="rId547271789">
                            <a:extLst>
                              <a:ext uri="{28A0092B-C50C-407E-A947-70E740481C1C}">
                                <a14:useLocalDpi xmlns:a14="http://schemas.microsoft.com/office/drawing/2010/main"/>
                              </a:ext>
                            </a:extLst>
                          </a:blip>
                          <a:stretch>
                            <a:fillRect/>
                          </a:stretch>
                        </pic:blipFill>
                        <pic:spPr>
                          <a:xfrm>
                            <a:off x="0" y="0"/>
                            <a:ext cx="6076950" cy="2638425"/>
                          </a:xfrm>
                          <a:prstGeom prst="rect">
                            <a:avLst/>
                          </a:prstGeom>
                        </pic:spPr>
                      </pic:pic>
                    </a:graphicData>
                  </a:graphic>
                </wp:inline>
              </w:drawing>
            </w:r>
            <w:r>
              <w:br/>
            </w:r>
            <w:r>
              <w:br/>
            </w:r>
          </w:p>
        </w:tc>
      </w:tr>
    </w:tbl>
    <w:p xmlns:wp14="http://schemas.microsoft.com/office/word/2010/wordml" w14:paraId="4B99056E" wp14:textId="77777777"/>
    <w:p xmlns:wp14="http://schemas.microsoft.com/office/word/2010/wordml" w14:paraId="3F9FD32E" wp14:textId="77777777">
      <w:pPr>
        <w:pStyle w:val="Heading1"/>
      </w:pPr>
      <w:r>
        <w:t>8. Pipeline 1: PL_S3_To_ADLS</w:t>
      </w:r>
    </w:p>
    <w:p xmlns:wp14="http://schemas.microsoft.com/office/word/2010/wordml" w14:paraId="6261850B" wp14:textId="77777777">
      <w:r>
        <w:t>Pipeline Name: PL_S3_To_ADLS</w:t>
      </w:r>
    </w:p>
    <w:p xmlns:wp14="http://schemas.microsoft.com/office/word/2010/wordml" w14:paraId="4E13B2CA" wp14:textId="77777777">
      <w:r>
        <w:t>Purpose: This pipeline copies the sales CSV file from AWS S3 into the raw container in Azure Data Lake Storage Gen2.</w:t>
      </w:r>
    </w:p>
    <w:p xmlns:wp14="http://schemas.microsoft.com/office/word/2010/wordml" w14:paraId="0BBC0904" wp14:textId="77777777">
      <w:pPr>
        <w:pStyle w:val="CodeBlock"/>
        <w:spacing w:after="0"/>
        <w:ind w:left="288"/>
      </w:pPr>
      <w:r>
        <w:t>Source: AWS S3 bucket retail-sales-data / sales_data.csv</w:t>
      </w:r>
    </w:p>
    <w:p xmlns:wp14="http://schemas.microsoft.com/office/word/2010/wordml" w14:paraId="206B5778" wp14:textId="77777777">
      <w:pPr>
        <w:pStyle w:val="CodeBlock"/>
        <w:spacing w:after="0"/>
        <w:ind w:left="288"/>
      </w:pPr>
      <w:r>
        <w:t>Sink: ADLS Gen2 storage account stretaildev002 / raw/sales/sales_data.csv</w:t>
      </w:r>
    </w:p>
    <w:p xmlns:wp14="http://schemas.microsoft.com/office/word/2010/wordml" w14:paraId="591C5D40" wp14:textId="77777777">
      <w:pPr>
        <w:pStyle w:val="CodeBlock"/>
        <w:spacing w:after="0"/>
        <w:ind w:left="288"/>
      </w:pPr>
      <w:r w:rsidR="3C99924C">
        <w:rPr/>
        <w:t>Main Activity: Copy Data</w:t>
      </w:r>
    </w:p>
    <w:tbl>
      <w:tblPr>
        <w:tblW w:w="10080" w:type="dxa"/>
        <w:jc w:val="center"/>
        <w:tblLayout w:type="fixed"/>
        <w:tblLook w:val="04A0" w:firstRow="1" w:lastRow="0" w:firstColumn="1" w:lastColumn="0" w:noHBand="0" w:noVBand="1"/>
      </w:tblPr>
      <w:tblGrid>
        <w:gridCol w:w="2016"/>
        <w:gridCol w:w="2016"/>
        <w:gridCol w:w="2016"/>
        <w:gridCol w:w="2016"/>
        <w:gridCol w:w="2016"/>
      </w:tblGrid>
      <w:tr xmlns:wp14="http://schemas.microsoft.com/office/word/2010/wordml" w:rsidTr="3C99924C" w14:paraId="5215DE5F" wp14:textId="77777777">
        <w:trPr>
          <w:trHeight w:val="300"/>
        </w:trPr>
        <w:tc>
          <w:tcPr>
            <w:tcW w:w="2016" w:type="dxa"/>
            <w:tcMar/>
            <w:vAlign w:val="center"/>
            <w:shd w:fill="F2F2F2"/>
            <w:tcBorders>
              <w:top w:val="single" w:color="808080" w:sz="12" w:space="0"/>
              <w:left w:val="single" w:color="808080" w:sz="12" w:space="0"/>
              <w:bottom w:val="single" w:color="808080" w:sz="12" w:space="0"/>
              <w:right w:val="single" w:color="808080" w:sz="12" w:space="0"/>
            </w:tcBorders>
          </w:tcPr>
          <w:p w14:paraId="7041B371" wp14:textId="73394A65">
            <w:pPr>
              <w:jc w:val="center"/>
            </w:pPr>
          </w:p>
        </w:tc>
        <w:tc>
          <w:tcPr>
            <w:tcW w:w="2016" w:type="dxa"/>
            <w:tcMar/>
            <w:vAlign w:val="center"/>
          </w:tcPr>
          <w:p w:rsidR="3C99924C" w:rsidP="3C99924C" w:rsidRDefault="3C99924C" w14:paraId="316D41DF" w14:textId="0947361E">
            <w:pPr>
              <w:pStyle w:val="Normal"/>
              <w:jc w:val="center"/>
            </w:pPr>
          </w:p>
        </w:tc>
        <w:tc>
          <w:tcPr>
            <w:tcW w:w="2016" w:type="dxa"/>
            <w:tcMar/>
            <w:vAlign w:val="center"/>
          </w:tcPr>
          <w:p w:rsidR="3C99924C" w:rsidP="3C99924C" w:rsidRDefault="3C99924C" w14:paraId="50B08827" w14:textId="138F4CB6">
            <w:pPr>
              <w:pStyle w:val="Normal"/>
              <w:jc w:val="center"/>
            </w:pPr>
          </w:p>
        </w:tc>
        <w:tc>
          <w:tcPr>
            <w:tcW w:w="2016" w:type="dxa"/>
            <w:tcMar/>
            <w:vAlign w:val="center"/>
          </w:tcPr>
          <w:p w:rsidR="3C99924C" w:rsidP="3C99924C" w:rsidRDefault="3C99924C" w14:paraId="29941524" w14:textId="527F7C5F">
            <w:pPr>
              <w:pStyle w:val="Normal"/>
              <w:jc w:val="center"/>
            </w:pPr>
          </w:p>
        </w:tc>
        <w:tc>
          <w:tcPr>
            <w:tcW w:w="2016" w:type="dxa"/>
            <w:tcMar/>
            <w:vAlign w:val="center"/>
          </w:tcPr>
          <w:p w:rsidR="3C99924C" w:rsidP="3C99924C" w:rsidRDefault="3C99924C" w14:paraId="487BB7A4" w14:textId="08592458">
            <w:pPr>
              <w:pStyle w:val="Normal"/>
              <w:jc w:val="center"/>
            </w:pPr>
          </w:p>
        </w:tc>
      </w:tr>
      <w:tr w:rsidR="3C99924C" w:rsidTr="3C99924C" w14:paraId="785874D9">
        <w:trPr>
          <w:trHeight w:val="300"/>
        </w:trPr>
        <w:tc>
          <w:tcPr>
            <w:tcW w:w="2016" w:type="dxa"/>
            <w:tcMar/>
            <w:vAlign w:val="center"/>
            <w:shd w:fill="F2F2F2"/>
            <w:tcBorders>
              <w:top w:val="single" w:color="808080" w:sz="12" w:space="0"/>
              <w:left w:val="single" w:color="808080" w:sz="12" w:space="0"/>
              <w:bottom w:val="single" w:color="808080" w:sz="12" w:space="0"/>
              <w:right w:val="single" w:color="808080" w:sz="12" w:space="0"/>
            </w:tcBorders>
          </w:tcPr>
          <w:p w:rsidR="3C99924C" w:rsidP="3C99924C" w:rsidRDefault="3C99924C" w14:paraId="6FB2F198" w14:textId="236D9869">
            <w:pPr>
              <w:pStyle w:val="Normal"/>
              <w:jc w:val="center"/>
            </w:pPr>
          </w:p>
        </w:tc>
        <w:tc>
          <w:tcPr>
            <w:tcW w:w="2016" w:type="dxa"/>
            <w:tcMar/>
            <w:vAlign w:val="center"/>
          </w:tcPr>
          <w:p w:rsidR="3C99924C" w:rsidP="3C99924C" w:rsidRDefault="3C99924C" w14:paraId="32DDF7B3" w14:textId="2C89C6F5">
            <w:pPr>
              <w:pStyle w:val="Normal"/>
              <w:jc w:val="center"/>
            </w:pPr>
          </w:p>
        </w:tc>
        <w:tc>
          <w:tcPr>
            <w:tcW w:w="2016" w:type="dxa"/>
            <w:tcMar/>
            <w:vAlign w:val="center"/>
          </w:tcPr>
          <w:p w:rsidR="3C99924C" w:rsidP="3C99924C" w:rsidRDefault="3C99924C" w14:paraId="2B0E346A" w14:textId="7182AF1B">
            <w:pPr>
              <w:pStyle w:val="Normal"/>
              <w:jc w:val="center"/>
            </w:pPr>
          </w:p>
        </w:tc>
        <w:tc>
          <w:tcPr>
            <w:tcW w:w="2016" w:type="dxa"/>
            <w:tcMar/>
            <w:vAlign w:val="center"/>
          </w:tcPr>
          <w:p w:rsidR="3C99924C" w:rsidP="3C99924C" w:rsidRDefault="3C99924C" w14:paraId="22041E84" w14:textId="23B50298">
            <w:pPr>
              <w:pStyle w:val="Normal"/>
              <w:jc w:val="center"/>
            </w:pPr>
          </w:p>
        </w:tc>
        <w:tc>
          <w:tcPr>
            <w:tcW w:w="2016" w:type="dxa"/>
            <w:tcMar/>
            <w:vAlign w:val="center"/>
          </w:tcPr>
          <w:p w:rsidR="3C99924C" w:rsidP="3C99924C" w:rsidRDefault="3C99924C" w14:paraId="4FA750D8" w14:textId="567BF03E">
            <w:pPr>
              <w:pStyle w:val="Normal"/>
              <w:jc w:val="center"/>
            </w:pPr>
          </w:p>
        </w:tc>
      </w:tr>
    </w:tbl>
    <w:p xmlns:wp14="http://schemas.microsoft.com/office/word/2010/wordml" w14:paraId="4DDBEF00" wp14:textId="77777777"/>
    <w:tbl>
      <w:tblPr>
        <w:tblW w:w="0" w:type="auto"/>
        <w:jc w:val="center"/>
        <w:tblLayout w:type="fixed"/>
        <w:tblLook w:val="04A0" w:firstRow="1" w:lastRow="0" w:firstColumn="1" w:lastColumn="0" w:noHBand="0" w:noVBand="1"/>
      </w:tblPr>
      <w:tblGrid>
        <w:gridCol w:w="9792"/>
      </w:tblGrid>
      <w:tr xmlns:wp14="http://schemas.microsoft.com/office/word/2010/wordml" w:rsidTr="3C99924C" w14:paraId="054DC1BE"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50F6FD62" wp14:textId="29FC981C">
            <w:pPr>
              <w:pStyle w:val="Normal"/>
              <w:jc w:val="center"/>
            </w:pPr>
            <w:r>
              <w:br/>
            </w:r>
            <w:r w:rsidRPr="3C99924C" w:rsidR="3C99924C">
              <w:rPr>
                <w:b w:val="1"/>
                <w:bCs w:val="1"/>
                <w:color w:val="595959" w:themeColor="text1" w:themeTint="A6" w:themeShade="FF"/>
                <w:sz w:val="24"/>
                <w:szCs w:val="24"/>
              </w:rPr>
              <w:t>Screenshot Placeholder: sales_data.csv in raw/sales folder</w:t>
            </w:r>
            <w:r>
              <w:br/>
            </w:r>
            <w:r>
              <w:br/>
            </w:r>
            <w:r>
              <w:br/>
            </w:r>
            <w:r w:rsidR="49228297">
              <w:drawing>
                <wp:inline xmlns:wp14="http://schemas.microsoft.com/office/word/2010/wordprocessingDrawing" wp14:editId="6D3BCA09" wp14:anchorId="76D6518E">
                  <wp:extent cx="6076950" cy="2762250"/>
                  <wp:effectExtent l="0" t="0" r="0" b="0"/>
                  <wp:docPr id="1665583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5583322" name="Picture 1665583322"/>
                          <pic:cNvPicPr/>
                        </pic:nvPicPr>
                        <pic:blipFill>
                          <a:blip xmlns:r="http://schemas.openxmlformats.org/officeDocument/2006/relationships" r:embed="rId1175487551">
                            <a:extLst>
                              <a:ext uri="{28A0092B-C50C-407E-A947-70E740481C1C}">
                                <a14:useLocalDpi xmlns:a14="http://schemas.microsoft.com/office/drawing/2010/main"/>
                              </a:ext>
                            </a:extLst>
                          </a:blip>
                          <a:stretch>
                            <a:fillRect/>
                          </a:stretch>
                        </pic:blipFill>
                        <pic:spPr>
                          <a:xfrm>
                            <a:off x="0" y="0"/>
                            <a:ext cx="6076950" cy="2762250"/>
                          </a:xfrm>
                          <a:prstGeom prst="rect">
                            <a:avLst/>
                          </a:prstGeom>
                        </pic:spPr>
                      </pic:pic>
                    </a:graphicData>
                  </a:graphic>
                </wp:inline>
              </w:drawing>
            </w:r>
            <w:r>
              <w:br/>
            </w:r>
            <w:r>
              <w:br/>
            </w:r>
          </w:p>
        </w:tc>
      </w:tr>
    </w:tbl>
    <w:p xmlns:wp14="http://schemas.microsoft.com/office/word/2010/wordml" w:rsidP="3C99924C" w14:paraId="3461D779" wp14:textId="09343E53">
      <w:pPr>
        <w:pStyle w:val="Normal"/>
      </w:pPr>
    </w:p>
    <w:p xmlns:wp14="http://schemas.microsoft.com/office/word/2010/wordml" w14:paraId="4CDA24FC" wp14:textId="77777777">
      <w:pPr>
        <w:pStyle w:val="Heading1"/>
      </w:pPr>
      <w:r>
        <w:t>9. Data Flow and Pipeline: PL_CSV_TO_Parquet</w:t>
      </w:r>
    </w:p>
    <w:p xmlns:wp14="http://schemas.microsoft.com/office/word/2010/wordml" w14:paraId="22C152FF" wp14:textId="77777777">
      <w:r>
        <w:t>A separate PL_Sales_Transformation pipeline was not created. Instead, all transformation logic was implemented inside a Mapping Data Flow that runs inside the PL_CSV_TO_Parquet pipeline. This pipeline performs both data transformation and CSV-to-Parquet conversion.</w:t>
      </w:r>
    </w:p>
    <w:p xmlns:wp14="http://schemas.microsoft.com/office/word/2010/wordml" w14:paraId="3071BF43" wp14:textId="77777777">
      <w:r>
        <w:t>This implementation satisfies the transformation and Parquet conversion requirements because the raw CSV data is cleansed, transformed, and written to the processed container as Parquet output.</w:t>
      </w:r>
    </w:p>
    <w:p xmlns:wp14="http://schemas.microsoft.com/office/word/2010/wordml" w14:paraId="3E3EAFB7" wp14:textId="77777777">
      <w:pPr>
        <w:pStyle w:val="Heading2"/>
      </w:pPr>
      <w:r>
        <w:t>9.1 Transformations Implemented in Data Flow</w:t>
      </w:r>
    </w:p>
    <w:p xmlns:wp14="http://schemas.microsoft.com/office/word/2010/wordml" w14:paraId="5FDB51C6" wp14:textId="77777777">
      <w:pPr>
        <w:pStyle w:val="ListBullet"/>
      </w:pPr>
      <w:r>
        <w:t>Read raw CSV data from DS_ADLS_Raw_Sales.</w:t>
      </w:r>
    </w:p>
    <w:p xmlns:wp14="http://schemas.microsoft.com/office/word/2010/wordml" w14:paraId="1DB9A535" wp14:textId="77777777">
      <w:pPr>
        <w:pStyle w:val="ListBullet"/>
      </w:pPr>
      <w:r>
        <w:t>Filter null or blank CustomerID records.</w:t>
      </w:r>
    </w:p>
    <w:p xmlns:wp14="http://schemas.microsoft.com/office/word/2010/wordml" w14:paraId="413F7503" wp14:textId="77777777">
      <w:pPr>
        <w:pStyle w:val="ListBullet"/>
      </w:pPr>
      <w:r>
        <w:t>Remove invalid Quantity records where Quantity &lt;= 0.</w:t>
      </w:r>
    </w:p>
    <w:p xmlns:wp14="http://schemas.microsoft.com/office/word/2010/wordml" w14:paraId="36F87FD1" wp14:textId="77777777">
      <w:pPr>
        <w:pStyle w:val="ListBullet"/>
      </w:pPr>
      <w:r>
        <w:t>Remove duplicate orders based on OrderID.</w:t>
      </w:r>
    </w:p>
    <w:p xmlns:wp14="http://schemas.microsoft.com/office/word/2010/wordml" w14:paraId="03CD2323" wp14:textId="77777777">
      <w:pPr>
        <w:pStyle w:val="ListBullet"/>
      </w:pPr>
      <w:r>
        <w:t>Convert OrderDate into date format.</w:t>
      </w:r>
    </w:p>
    <w:p xmlns:wp14="http://schemas.microsoft.com/office/word/2010/wordml" w14:paraId="7A77B287" wp14:textId="77777777">
      <w:pPr>
        <w:pStyle w:val="ListBullet"/>
      </w:pPr>
      <w:r>
        <w:t>Create TotalAmount using Quantity * UnitPrice.</w:t>
      </w:r>
    </w:p>
    <w:p xmlns:wp14="http://schemas.microsoft.com/office/word/2010/wordml" w14:paraId="069240D2" wp14:textId="77777777">
      <w:pPr>
        <w:pStyle w:val="ListBullet"/>
      </w:pPr>
      <w:r>
        <w:t>Create CustomerCategory using Premium when TotalAmount &gt; 1000, otherwise Standard.</w:t>
      </w:r>
    </w:p>
    <w:p xmlns:wp14="http://schemas.microsoft.com/office/word/2010/wordml" w14:paraId="370F193C" wp14:textId="77777777">
      <w:pPr>
        <w:pStyle w:val="ListBullet"/>
      </w:pPr>
      <w:r>
        <w:t>Validate Country against allowed values: USA, Canada, India, UK, Australia.</w:t>
      </w:r>
    </w:p>
    <w:p xmlns:wp14="http://schemas.microsoft.com/office/word/2010/wordml" w14:paraId="47A98DE2" wp14:textId="77777777">
      <w:pPr>
        <w:pStyle w:val="ListBullet"/>
      </w:pPr>
      <w:r>
        <w:t>Create LoadDate using currentTimestamp().</w:t>
      </w:r>
    </w:p>
    <w:p xmlns:wp14="http://schemas.microsoft.com/office/word/2010/wordml" w14:paraId="499CD031" wp14:textId="77777777">
      <w:pPr>
        <w:pStyle w:val="ListBullet"/>
        <w:rPr/>
      </w:pPr>
      <w:r w:rsidR="3C99924C">
        <w:rPr/>
        <w:t>Write valid data to the processed container in Parquet format with Snappy compression.</w:t>
      </w:r>
    </w:p>
    <w:p xmlns:wp14="http://schemas.microsoft.com/office/word/2010/wordml" w:rsidP="3C99924C" w14:paraId="62EBF3C5" wp14:textId="401A003A">
      <w:pPr>
        <w:pStyle w:val="Normal"/>
      </w:pPr>
    </w:p>
    <w:tbl>
      <w:tblPr>
        <w:tblW w:w="0" w:type="auto"/>
        <w:jc w:val="center"/>
        <w:tblLayout w:type="fixed"/>
        <w:tblLook w:val="04A0" w:firstRow="1" w:lastRow="0" w:firstColumn="1" w:lastColumn="0" w:noHBand="0" w:noVBand="1"/>
      </w:tblPr>
      <w:tblGrid>
        <w:gridCol w:w="9792"/>
      </w:tblGrid>
      <w:tr xmlns:wp14="http://schemas.microsoft.com/office/word/2010/wordml" w:rsidTr="3C99924C" w14:paraId="1D302B69"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55FC2511" wp14:textId="42DFBC46">
            <w:pPr>
              <w:pStyle w:val="Normal"/>
              <w:shd w:val="clear" w:color="auto" w:fill="FFFFFE"/>
              <w:spacing w:line="285" w:lineRule="auto"/>
              <w:jc w:val="center"/>
            </w:pPr>
            <w:r>
              <w:br/>
            </w:r>
            <w:r w:rsidRPr="3C99924C" w:rsidR="3C99924C">
              <w:rPr>
                <w:b w:val="1"/>
                <w:bCs w:val="1"/>
                <w:color w:val="595959" w:themeColor="text1" w:themeTint="A6" w:themeShade="FF"/>
                <w:sz w:val="24"/>
                <w:szCs w:val="24"/>
              </w:rPr>
              <w:t xml:space="preserve">Screenshot Placeholder: </w:t>
            </w:r>
            <w:r w:rsidRPr="3C99924C" w:rsidR="3C99924C">
              <w:rPr>
                <w:b w:val="1"/>
                <w:bCs w:val="1"/>
                <w:color w:val="595959" w:themeColor="text1" w:themeTint="A6" w:themeShade="FF"/>
                <w:sz w:val="24"/>
                <w:szCs w:val="24"/>
              </w:rPr>
              <w:t>PL_CSV_TO_Parquet</w:t>
            </w:r>
            <w:r w:rsidRPr="3C99924C" w:rsidR="3C99924C">
              <w:rPr>
                <w:b w:val="1"/>
                <w:bCs w:val="1"/>
                <w:color w:val="595959" w:themeColor="text1" w:themeTint="A6" w:themeShade="FF"/>
                <w:sz w:val="24"/>
                <w:szCs w:val="24"/>
              </w:rPr>
              <w:t xml:space="preserve"> Pipeline with Data Flow Activity</w:t>
            </w:r>
            <w:r>
              <w:br/>
            </w:r>
            <w:r>
              <w:br/>
            </w:r>
            <w:r w:rsidR="51EC7B4B">
              <w:drawing>
                <wp:inline xmlns:wp14="http://schemas.microsoft.com/office/word/2010/wordprocessingDrawing" wp14:editId="1531D120" wp14:anchorId="2674FCCD">
                  <wp:extent cx="6076950" cy="2838450"/>
                  <wp:effectExtent l="0" t="0" r="0" b="0"/>
                  <wp:docPr id="1222503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2503730" name="Picture 1222503730"/>
                          <pic:cNvPicPr/>
                        </pic:nvPicPr>
                        <pic:blipFill>
                          <a:blip xmlns:r="http://schemas.openxmlformats.org/officeDocument/2006/relationships" r:embed="rId853237163">
                            <a:extLst>
                              <a:ext uri="{28A0092B-C50C-407E-A947-70E740481C1C}">
                                <a14:useLocalDpi xmlns:a14="http://schemas.microsoft.com/office/drawing/2010/main"/>
                              </a:ext>
                            </a:extLst>
                          </a:blip>
                          <a:stretch>
                            <a:fillRect/>
                          </a:stretch>
                        </pic:blipFill>
                        <pic:spPr>
                          <a:xfrm>
                            <a:off x="0" y="0"/>
                            <a:ext cx="6076950" cy="2838450"/>
                          </a:xfrm>
                          <a:prstGeom prst="rect">
                            <a:avLst/>
                          </a:prstGeom>
                        </pic:spPr>
                      </pic:pic>
                    </a:graphicData>
                  </a:graphic>
                </wp:inline>
              </w:drawing>
            </w:r>
            <w:r>
              <w:br/>
            </w:r>
            <w:r w:rsidRPr="3C99924C" w:rsidR="40B84928">
              <w:rPr>
                <w:rFonts w:ascii="Consolas" w:hAnsi="Consolas" w:eastAsia="Consolas" w:cs="Consolas"/>
                <w:b w:val="0"/>
                <w:bCs w:val="0"/>
                <w:noProof w:val="0"/>
                <w:color w:val="000000" w:themeColor="text1" w:themeTint="FF" w:themeShade="FF"/>
                <w:sz w:val="21"/>
                <w:szCs w:val="21"/>
                <w:lang w:val="en-US"/>
              </w:rPr>
              <w:t>source(</w:t>
            </w:r>
            <w:r w:rsidRPr="3C99924C" w:rsidR="40B84928">
              <w:rPr>
                <w:rFonts w:ascii="Consolas" w:hAnsi="Consolas" w:eastAsia="Consolas" w:cs="Consolas"/>
                <w:b w:val="0"/>
                <w:bCs w:val="0"/>
                <w:noProof w:val="0"/>
                <w:color w:val="0000FF"/>
                <w:sz w:val="21"/>
                <w:szCs w:val="21"/>
                <w:lang w:val="en-US"/>
              </w:rPr>
              <w:t>output</w:t>
            </w:r>
            <w:r w:rsidRPr="3C99924C" w:rsidR="40B84928">
              <w:rPr>
                <w:rFonts w:ascii="Consolas" w:hAnsi="Consolas" w:eastAsia="Consolas" w:cs="Consolas"/>
                <w:b w:val="0"/>
                <w:bCs w:val="0"/>
                <w:noProof w:val="0"/>
                <w:color w:val="000000" w:themeColor="text1" w:themeTint="FF" w:themeShade="FF"/>
                <w:sz w:val="21"/>
                <w:szCs w:val="21"/>
                <w:lang w:val="en-US"/>
              </w:rPr>
              <w:t>(</w:t>
            </w:r>
          </w:p>
          <w:p w:rsidP="3C99924C" w14:paraId="624FEA76" wp14:textId="3B9970F2">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OrderID </w:t>
            </w:r>
            <w:r w:rsidRPr="3C99924C" w:rsidR="40B84928">
              <w:rPr>
                <w:rFonts w:ascii="Consolas" w:hAnsi="Consolas" w:eastAsia="Consolas" w:cs="Consolas"/>
                <w:b w:val="0"/>
                <w:bCs w:val="0"/>
                <w:noProof w:val="0"/>
                <w:color w:val="0000FF"/>
                <w:sz w:val="21"/>
                <w:szCs w:val="21"/>
                <w:lang w:val="en-US"/>
              </w:rPr>
              <w:t>as</w:t>
            </w:r>
            <w:r w:rsidRPr="3C99924C" w:rsidR="40B84928">
              <w:rPr>
                <w:rFonts w:ascii="Consolas" w:hAnsi="Consolas" w:eastAsia="Consolas" w:cs="Consolas"/>
                <w:b w:val="0"/>
                <w:bCs w:val="0"/>
                <w:noProof w:val="0"/>
                <w:color w:val="000000" w:themeColor="text1" w:themeTint="FF" w:themeShade="FF"/>
                <w:sz w:val="21"/>
                <w:szCs w:val="21"/>
                <w:lang w:val="en-US"/>
              </w:rPr>
              <w:t xml:space="preserve"> integer,</w:t>
            </w:r>
          </w:p>
          <w:p w:rsidP="3C99924C" w14:paraId="3C53BE9B" wp14:textId="7F487D5B">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CustomerID </w:t>
            </w:r>
            <w:r w:rsidRPr="3C99924C" w:rsidR="40B84928">
              <w:rPr>
                <w:rFonts w:ascii="Consolas" w:hAnsi="Consolas" w:eastAsia="Consolas" w:cs="Consolas"/>
                <w:b w:val="0"/>
                <w:bCs w:val="0"/>
                <w:noProof w:val="0"/>
                <w:color w:val="0000FF"/>
                <w:sz w:val="21"/>
                <w:szCs w:val="21"/>
                <w:lang w:val="en-US"/>
              </w:rPr>
              <w:t>as</w:t>
            </w:r>
            <w:r w:rsidRPr="3C99924C" w:rsidR="40B84928">
              <w:rPr>
                <w:rFonts w:ascii="Consolas" w:hAnsi="Consolas" w:eastAsia="Consolas" w:cs="Consolas"/>
                <w:b w:val="0"/>
                <w:bCs w:val="0"/>
                <w:noProof w:val="0"/>
                <w:color w:val="000000" w:themeColor="text1" w:themeTint="FF" w:themeShade="FF"/>
                <w:sz w:val="21"/>
                <w:szCs w:val="21"/>
                <w:lang w:val="en-US"/>
              </w:rPr>
              <w:t xml:space="preserve"> string,</w:t>
            </w:r>
          </w:p>
          <w:p w:rsidP="3C99924C" w14:paraId="3C85E546" wp14:textId="60C4896F">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ProductID </w:t>
            </w:r>
            <w:r w:rsidRPr="3C99924C" w:rsidR="40B84928">
              <w:rPr>
                <w:rFonts w:ascii="Consolas" w:hAnsi="Consolas" w:eastAsia="Consolas" w:cs="Consolas"/>
                <w:b w:val="0"/>
                <w:bCs w:val="0"/>
                <w:noProof w:val="0"/>
                <w:color w:val="0000FF"/>
                <w:sz w:val="21"/>
                <w:szCs w:val="21"/>
                <w:lang w:val="en-US"/>
              </w:rPr>
              <w:t>as</w:t>
            </w:r>
            <w:r w:rsidRPr="3C99924C" w:rsidR="40B84928">
              <w:rPr>
                <w:rFonts w:ascii="Consolas" w:hAnsi="Consolas" w:eastAsia="Consolas" w:cs="Consolas"/>
                <w:b w:val="0"/>
                <w:bCs w:val="0"/>
                <w:noProof w:val="0"/>
                <w:color w:val="000000" w:themeColor="text1" w:themeTint="FF" w:themeShade="FF"/>
                <w:sz w:val="21"/>
                <w:szCs w:val="21"/>
                <w:lang w:val="en-US"/>
              </w:rPr>
              <w:t xml:space="preserve"> string,</w:t>
            </w:r>
          </w:p>
          <w:p w:rsidP="3C99924C" w14:paraId="6E3A4B1D" wp14:textId="3B095FE4">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Quantity </w:t>
            </w:r>
            <w:r w:rsidRPr="3C99924C" w:rsidR="40B84928">
              <w:rPr>
                <w:rFonts w:ascii="Consolas" w:hAnsi="Consolas" w:eastAsia="Consolas" w:cs="Consolas"/>
                <w:b w:val="0"/>
                <w:bCs w:val="0"/>
                <w:noProof w:val="0"/>
                <w:color w:val="0000FF"/>
                <w:sz w:val="21"/>
                <w:szCs w:val="21"/>
                <w:lang w:val="en-US"/>
              </w:rPr>
              <w:t>as</w:t>
            </w:r>
            <w:r w:rsidRPr="3C99924C" w:rsidR="40B84928">
              <w:rPr>
                <w:rFonts w:ascii="Consolas" w:hAnsi="Consolas" w:eastAsia="Consolas" w:cs="Consolas"/>
                <w:b w:val="0"/>
                <w:bCs w:val="0"/>
                <w:noProof w:val="0"/>
                <w:color w:val="000000" w:themeColor="text1" w:themeTint="FF" w:themeShade="FF"/>
                <w:sz w:val="21"/>
                <w:szCs w:val="21"/>
                <w:lang w:val="en-US"/>
              </w:rPr>
              <w:t xml:space="preserve"> integer,</w:t>
            </w:r>
          </w:p>
          <w:p w:rsidP="3C99924C" w14:paraId="3597B1AE" wp14:textId="3611F7F6">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UnitPrice </w:t>
            </w:r>
            <w:r w:rsidRPr="3C99924C" w:rsidR="40B84928">
              <w:rPr>
                <w:rFonts w:ascii="Consolas" w:hAnsi="Consolas" w:eastAsia="Consolas" w:cs="Consolas"/>
                <w:b w:val="0"/>
                <w:bCs w:val="0"/>
                <w:noProof w:val="0"/>
                <w:color w:val="0000FF"/>
                <w:sz w:val="21"/>
                <w:szCs w:val="21"/>
                <w:lang w:val="en-US"/>
              </w:rPr>
              <w:t>as</w:t>
            </w:r>
            <w:r w:rsidRPr="3C99924C" w:rsidR="40B84928">
              <w:rPr>
                <w:rFonts w:ascii="Consolas" w:hAnsi="Consolas" w:eastAsia="Consolas" w:cs="Consolas"/>
                <w:b w:val="0"/>
                <w:bCs w:val="0"/>
                <w:noProof w:val="0"/>
                <w:color w:val="000000" w:themeColor="text1" w:themeTint="FF" w:themeShade="FF"/>
                <w:sz w:val="21"/>
                <w:szCs w:val="21"/>
                <w:lang w:val="en-US"/>
              </w:rPr>
              <w:t xml:space="preserve"> double,</w:t>
            </w:r>
          </w:p>
          <w:p w:rsidP="3C99924C" w14:paraId="5DBB1764" wp14:textId="44F44FC7">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OrderDate </w:t>
            </w:r>
            <w:r w:rsidRPr="3C99924C" w:rsidR="40B84928">
              <w:rPr>
                <w:rFonts w:ascii="Consolas" w:hAnsi="Consolas" w:eastAsia="Consolas" w:cs="Consolas"/>
                <w:b w:val="0"/>
                <w:bCs w:val="0"/>
                <w:noProof w:val="0"/>
                <w:color w:val="0000FF"/>
                <w:sz w:val="21"/>
                <w:szCs w:val="21"/>
                <w:lang w:val="en-US"/>
              </w:rPr>
              <w:t>as</w:t>
            </w:r>
            <w:r w:rsidRPr="3C99924C" w:rsidR="40B84928">
              <w:rPr>
                <w:rFonts w:ascii="Consolas" w:hAnsi="Consolas" w:eastAsia="Consolas" w:cs="Consolas"/>
                <w:b w:val="0"/>
                <w:bCs w:val="0"/>
                <w:noProof w:val="0"/>
                <w:color w:val="000000" w:themeColor="text1" w:themeTint="FF" w:themeShade="FF"/>
                <w:sz w:val="21"/>
                <w:szCs w:val="21"/>
                <w:lang w:val="en-US"/>
              </w:rPr>
              <w:t xml:space="preserve"> date,</w:t>
            </w:r>
          </w:p>
          <w:p w:rsidP="3C99924C" w14:paraId="3A2F2486" wp14:textId="0D010861">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Country </w:t>
            </w:r>
            <w:r w:rsidRPr="3C99924C" w:rsidR="40B84928">
              <w:rPr>
                <w:rFonts w:ascii="Consolas" w:hAnsi="Consolas" w:eastAsia="Consolas" w:cs="Consolas"/>
                <w:b w:val="0"/>
                <w:bCs w:val="0"/>
                <w:noProof w:val="0"/>
                <w:color w:val="0000FF"/>
                <w:sz w:val="21"/>
                <w:szCs w:val="21"/>
                <w:lang w:val="en-US"/>
              </w:rPr>
              <w:t>as</w:t>
            </w:r>
            <w:r w:rsidRPr="3C99924C" w:rsidR="40B84928">
              <w:rPr>
                <w:rFonts w:ascii="Consolas" w:hAnsi="Consolas" w:eastAsia="Consolas" w:cs="Consolas"/>
                <w:b w:val="0"/>
                <w:bCs w:val="0"/>
                <w:noProof w:val="0"/>
                <w:color w:val="000000" w:themeColor="text1" w:themeTint="FF" w:themeShade="FF"/>
                <w:sz w:val="21"/>
                <w:szCs w:val="21"/>
                <w:lang w:val="en-US"/>
              </w:rPr>
              <w:t xml:space="preserve"> string,</w:t>
            </w:r>
          </w:p>
          <w:p w:rsidP="3C99924C" w14:paraId="73D8A15E" wp14:textId="7FCABB11">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SalesChannel </w:t>
            </w:r>
            <w:r w:rsidRPr="3C99924C" w:rsidR="40B84928">
              <w:rPr>
                <w:rFonts w:ascii="Consolas" w:hAnsi="Consolas" w:eastAsia="Consolas" w:cs="Consolas"/>
                <w:b w:val="0"/>
                <w:bCs w:val="0"/>
                <w:noProof w:val="0"/>
                <w:color w:val="0000FF"/>
                <w:sz w:val="21"/>
                <w:szCs w:val="21"/>
                <w:lang w:val="en-US"/>
              </w:rPr>
              <w:t>as</w:t>
            </w:r>
            <w:r w:rsidRPr="3C99924C" w:rsidR="40B84928">
              <w:rPr>
                <w:rFonts w:ascii="Consolas" w:hAnsi="Consolas" w:eastAsia="Consolas" w:cs="Consolas"/>
                <w:b w:val="0"/>
                <w:bCs w:val="0"/>
                <w:noProof w:val="0"/>
                <w:color w:val="000000" w:themeColor="text1" w:themeTint="FF" w:themeShade="FF"/>
                <w:sz w:val="21"/>
                <w:szCs w:val="21"/>
                <w:lang w:val="en-US"/>
              </w:rPr>
              <w:t xml:space="preserve"> string</w:t>
            </w:r>
          </w:p>
          <w:p w:rsidP="3C99924C" w14:paraId="0137D4AE" wp14:textId="6A9016A3">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w:t>
            </w:r>
          </w:p>
          <w:p w:rsidP="3C99924C" w14:paraId="38C1303B" wp14:textId="6BF44A44">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allowSchemaDrift: </w:t>
            </w:r>
            <w:r w:rsidRPr="3C99924C" w:rsidR="40B84928">
              <w:rPr>
                <w:rFonts w:ascii="Consolas" w:hAnsi="Consolas" w:eastAsia="Consolas" w:cs="Consolas"/>
                <w:b w:val="0"/>
                <w:bCs w:val="0"/>
                <w:noProof w:val="0"/>
                <w:color w:val="0000FF"/>
                <w:sz w:val="21"/>
                <w:szCs w:val="21"/>
                <w:lang w:val="en-US"/>
              </w:rPr>
              <w:t>true</w:t>
            </w:r>
            <w:r w:rsidRPr="3C99924C" w:rsidR="40B84928">
              <w:rPr>
                <w:rFonts w:ascii="Consolas" w:hAnsi="Consolas" w:eastAsia="Consolas" w:cs="Consolas"/>
                <w:b w:val="0"/>
                <w:bCs w:val="0"/>
                <w:noProof w:val="0"/>
                <w:color w:val="000000" w:themeColor="text1" w:themeTint="FF" w:themeShade="FF"/>
                <w:sz w:val="21"/>
                <w:szCs w:val="21"/>
                <w:lang w:val="en-US"/>
              </w:rPr>
              <w:t>,</w:t>
            </w:r>
          </w:p>
          <w:p w:rsidP="3C99924C" w14:paraId="189D8C32" wp14:textId="444984E5">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validateSchema: </w:t>
            </w:r>
            <w:r w:rsidRPr="3C99924C" w:rsidR="40B84928">
              <w:rPr>
                <w:rFonts w:ascii="Consolas" w:hAnsi="Consolas" w:eastAsia="Consolas" w:cs="Consolas"/>
                <w:b w:val="0"/>
                <w:bCs w:val="0"/>
                <w:noProof w:val="0"/>
                <w:color w:val="0000FF"/>
                <w:sz w:val="21"/>
                <w:szCs w:val="21"/>
                <w:lang w:val="en-US"/>
              </w:rPr>
              <w:t>false</w:t>
            </w:r>
            <w:r w:rsidRPr="3C99924C" w:rsidR="40B84928">
              <w:rPr>
                <w:rFonts w:ascii="Consolas" w:hAnsi="Consolas" w:eastAsia="Consolas" w:cs="Consolas"/>
                <w:b w:val="0"/>
                <w:bCs w:val="0"/>
                <w:noProof w:val="0"/>
                <w:color w:val="000000" w:themeColor="text1" w:themeTint="FF" w:themeShade="FF"/>
                <w:sz w:val="21"/>
                <w:szCs w:val="21"/>
                <w:lang w:val="en-US"/>
              </w:rPr>
              <w:t>,</w:t>
            </w:r>
          </w:p>
          <w:p w:rsidP="3C99924C" w14:paraId="1EB9E02B" wp14:textId="2A30E7A4">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ignoreNoFilesFound: </w:t>
            </w:r>
            <w:r w:rsidRPr="3C99924C" w:rsidR="40B84928">
              <w:rPr>
                <w:rFonts w:ascii="Consolas" w:hAnsi="Consolas" w:eastAsia="Consolas" w:cs="Consolas"/>
                <w:b w:val="0"/>
                <w:bCs w:val="0"/>
                <w:noProof w:val="0"/>
                <w:color w:val="0000FF"/>
                <w:sz w:val="21"/>
                <w:szCs w:val="21"/>
                <w:lang w:val="en-US"/>
              </w:rPr>
              <w:t>false</w:t>
            </w:r>
            <w:r w:rsidRPr="3C99924C" w:rsidR="40B84928">
              <w:rPr>
                <w:rFonts w:ascii="Consolas" w:hAnsi="Consolas" w:eastAsia="Consolas" w:cs="Consolas"/>
                <w:b w:val="0"/>
                <w:bCs w:val="0"/>
                <w:noProof w:val="0"/>
                <w:color w:val="000000" w:themeColor="text1" w:themeTint="FF" w:themeShade="FF"/>
                <w:sz w:val="21"/>
                <w:szCs w:val="21"/>
                <w:lang w:val="en-US"/>
              </w:rPr>
              <w:t xml:space="preserve">) </w:t>
            </w:r>
            <w:r w:rsidRPr="3C99924C" w:rsidR="40B84928">
              <w:rPr>
                <w:rFonts w:ascii="Consolas" w:hAnsi="Consolas" w:eastAsia="Consolas" w:cs="Consolas"/>
                <w:b w:val="0"/>
                <w:bCs w:val="0"/>
                <w:noProof w:val="0"/>
                <w:color w:val="778899"/>
                <w:sz w:val="21"/>
                <w:szCs w:val="21"/>
                <w:lang w:val="en-US"/>
              </w:rPr>
              <w:t>~&gt;</w:t>
            </w:r>
            <w:r w:rsidRPr="3C99924C" w:rsidR="40B84928">
              <w:rPr>
                <w:rFonts w:ascii="Consolas" w:hAnsi="Consolas" w:eastAsia="Consolas" w:cs="Consolas"/>
                <w:b w:val="0"/>
                <w:bCs w:val="0"/>
                <w:noProof w:val="0"/>
                <w:color w:val="000000" w:themeColor="text1" w:themeTint="FF" w:themeShade="FF"/>
                <w:sz w:val="21"/>
                <w:szCs w:val="21"/>
                <w:lang w:val="en-US"/>
              </w:rPr>
              <w:t xml:space="preserve"> source1</w:t>
            </w:r>
          </w:p>
          <w:p w:rsidP="3C99924C" w14:paraId="2EC19A8A" wp14:textId="12C084DD">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source1 </w:t>
            </w:r>
            <w:r w:rsidRPr="3C99924C" w:rsidR="40B84928">
              <w:rPr>
                <w:rFonts w:ascii="Consolas" w:hAnsi="Consolas" w:eastAsia="Consolas" w:cs="Consolas"/>
                <w:b w:val="0"/>
                <w:bCs w:val="0"/>
                <w:noProof w:val="0"/>
                <w:color w:val="0000FF"/>
                <w:sz w:val="21"/>
                <w:szCs w:val="21"/>
                <w:lang w:val="en-US"/>
              </w:rPr>
              <w:t>filter</w:t>
            </w:r>
            <w:r w:rsidRPr="3C99924C" w:rsidR="40B84928">
              <w:rPr>
                <w:rFonts w:ascii="Consolas" w:hAnsi="Consolas" w:eastAsia="Consolas" w:cs="Consolas"/>
                <w:b w:val="0"/>
                <w:bCs w:val="0"/>
                <w:noProof w:val="0"/>
                <w:color w:val="000000" w:themeColor="text1" w:themeTint="FF" w:themeShade="FF"/>
                <w:sz w:val="21"/>
                <w:szCs w:val="21"/>
                <w:lang w:val="en-US"/>
              </w:rPr>
              <w:t>(</w:t>
            </w:r>
            <w:r w:rsidRPr="3C99924C" w:rsidR="40B84928">
              <w:rPr>
                <w:rFonts w:ascii="Consolas" w:hAnsi="Consolas" w:eastAsia="Consolas" w:cs="Consolas"/>
                <w:b w:val="0"/>
                <w:bCs w:val="0"/>
                <w:noProof w:val="0"/>
                <w:color w:val="778899"/>
                <w:sz w:val="21"/>
                <w:szCs w:val="21"/>
                <w:lang w:val="en-US"/>
              </w:rPr>
              <w:t>!</w:t>
            </w:r>
            <w:r w:rsidRPr="3C99924C" w:rsidR="40B84928">
              <w:rPr>
                <w:rFonts w:ascii="Consolas" w:hAnsi="Consolas" w:eastAsia="Consolas" w:cs="Consolas"/>
                <w:b w:val="0"/>
                <w:bCs w:val="0"/>
                <w:noProof w:val="0"/>
                <w:color w:val="0000FF"/>
                <w:sz w:val="21"/>
                <w:szCs w:val="21"/>
                <w:lang w:val="en-US"/>
              </w:rPr>
              <w:t>isNull</w:t>
            </w:r>
            <w:r w:rsidRPr="3C99924C" w:rsidR="40B84928">
              <w:rPr>
                <w:rFonts w:ascii="Consolas" w:hAnsi="Consolas" w:eastAsia="Consolas" w:cs="Consolas"/>
                <w:b w:val="0"/>
                <w:bCs w:val="0"/>
                <w:noProof w:val="0"/>
                <w:color w:val="000000" w:themeColor="text1" w:themeTint="FF" w:themeShade="FF"/>
                <w:sz w:val="21"/>
                <w:szCs w:val="21"/>
                <w:lang w:val="en-US"/>
              </w:rPr>
              <w:t xml:space="preserve">(CustomerID) </w:t>
            </w:r>
            <w:r w:rsidRPr="3C99924C" w:rsidR="40B84928">
              <w:rPr>
                <w:rFonts w:ascii="Consolas" w:hAnsi="Consolas" w:eastAsia="Consolas" w:cs="Consolas"/>
                <w:b w:val="0"/>
                <w:bCs w:val="0"/>
                <w:noProof w:val="0"/>
                <w:color w:val="778899"/>
                <w:sz w:val="21"/>
                <w:szCs w:val="21"/>
                <w:lang w:val="en-US"/>
              </w:rPr>
              <w:t>&amp;&amp;</w:t>
            </w:r>
            <w:r w:rsidRPr="3C99924C" w:rsidR="40B84928">
              <w:rPr>
                <w:rFonts w:ascii="Consolas" w:hAnsi="Consolas" w:eastAsia="Consolas" w:cs="Consolas"/>
                <w:b w:val="0"/>
                <w:bCs w:val="0"/>
                <w:noProof w:val="0"/>
                <w:color w:val="000000" w:themeColor="text1" w:themeTint="FF" w:themeShade="FF"/>
                <w:sz w:val="21"/>
                <w:szCs w:val="21"/>
                <w:lang w:val="en-US"/>
              </w:rPr>
              <w:t xml:space="preserve"> CustomerID </w:t>
            </w:r>
            <w:r w:rsidRPr="3C99924C" w:rsidR="40B84928">
              <w:rPr>
                <w:rFonts w:ascii="Consolas" w:hAnsi="Consolas" w:eastAsia="Consolas" w:cs="Consolas"/>
                <w:b w:val="0"/>
                <w:bCs w:val="0"/>
                <w:noProof w:val="0"/>
                <w:color w:val="778899"/>
                <w:sz w:val="21"/>
                <w:szCs w:val="21"/>
                <w:lang w:val="en-US"/>
              </w:rPr>
              <w:t>!=</w:t>
            </w:r>
            <w:r w:rsidRPr="3C99924C" w:rsidR="40B84928">
              <w:rPr>
                <w:rFonts w:ascii="Consolas" w:hAnsi="Consolas" w:eastAsia="Consolas" w:cs="Consolas"/>
                <w:b w:val="0"/>
                <w:bCs w:val="0"/>
                <w:noProof w:val="0"/>
                <w:color w:val="000000" w:themeColor="text1" w:themeTint="FF" w:themeShade="FF"/>
                <w:sz w:val="21"/>
                <w:szCs w:val="21"/>
                <w:lang w:val="en-US"/>
              </w:rPr>
              <w:t xml:space="preserve"> </w:t>
            </w:r>
            <w:r w:rsidRPr="3C99924C" w:rsidR="40B84928">
              <w:rPr>
                <w:rFonts w:ascii="Consolas" w:hAnsi="Consolas" w:eastAsia="Consolas" w:cs="Consolas"/>
                <w:b w:val="0"/>
                <w:bCs w:val="0"/>
                <w:noProof w:val="0"/>
                <w:color w:val="FF0000"/>
                <w:sz w:val="21"/>
                <w:szCs w:val="21"/>
                <w:lang w:val="en-US"/>
              </w:rPr>
              <w:t>''</w:t>
            </w:r>
            <w:r w:rsidRPr="3C99924C" w:rsidR="40B84928">
              <w:rPr>
                <w:rFonts w:ascii="Consolas" w:hAnsi="Consolas" w:eastAsia="Consolas" w:cs="Consolas"/>
                <w:b w:val="0"/>
                <w:bCs w:val="0"/>
                <w:noProof w:val="0"/>
                <w:color w:val="000000" w:themeColor="text1" w:themeTint="FF" w:themeShade="FF"/>
                <w:sz w:val="21"/>
                <w:szCs w:val="21"/>
                <w:lang w:val="en-US"/>
              </w:rPr>
              <w:t xml:space="preserve">) </w:t>
            </w:r>
            <w:r w:rsidRPr="3C99924C" w:rsidR="40B84928">
              <w:rPr>
                <w:rFonts w:ascii="Consolas" w:hAnsi="Consolas" w:eastAsia="Consolas" w:cs="Consolas"/>
                <w:b w:val="0"/>
                <w:bCs w:val="0"/>
                <w:noProof w:val="0"/>
                <w:color w:val="778899"/>
                <w:sz w:val="21"/>
                <w:szCs w:val="21"/>
                <w:lang w:val="en-US"/>
              </w:rPr>
              <w:t>~&gt;</w:t>
            </w:r>
            <w:r w:rsidRPr="3C99924C" w:rsidR="40B84928">
              <w:rPr>
                <w:rFonts w:ascii="Consolas" w:hAnsi="Consolas" w:eastAsia="Consolas" w:cs="Consolas"/>
                <w:b w:val="0"/>
                <w:bCs w:val="0"/>
                <w:noProof w:val="0"/>
                <w:color w:val="000000" w:themeColor="text1" w:themeTint="FF" w:themeShade="FF"/>
                <w:sz w:val="21"/>
                <w:szCs w:val="21"/>
                <w:lang w:val="en-US"/>
              </w:rPr>
              <w:t xml:space="preserve"> filter1</w:t>
            </w:r>
          </w:p>
          <w:p w:rsidP="3C99924C" w14:paraId="798859E7" wp14:textId="19322A14">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filter1 </w:t>
            </w:r>
            <w:r w:rsidRPr="3C99924C" w:rsidR="40B84928">
              <w:rPr>
                <w:rFonts w:ascii="Consolas" w:hAnsi="Consolas" w:eastAsia="Consolas" w:cs="Consolas"/>
                <w:b w:val="0"/>
                <w:bCs w:val="0"/>
                <w:noProof w:val="0"/>
                <w:color w:val="0000FF"/>
                <w:sz w:val="21"/>
                <w:szCs w:val="21"/>
                <w:lang w:val="en-US"/>
              </w:rPr>
              <w:t>filter</w:t>
            </w:r>
            <w:r w:rsidRPr="3C99924C" w:rsidR="40B84928">
              <w:rPr>
                <w:rFonts w:ascii="Consolas" w:hAnsi="Consolas" w:eastAsia="Consolas" w:cs="Consolas"/>
                <w:b w:val="0"/>
                <w:bCs w:val="0"/>
                <w:noProof w:val="0"/>
                <w:color w:val="000000" w:themeColor="text1" w:themeTint="FF" w:themeShade="FF"/>
                <w:sz w:val="21"/>
                <w:szCs w:val="21"/>
                <w:lang w:val="en-US"/>
              </w:rPr>
              <w:t xml:space="preserve">(Quantity </w:t>
            </w:r>
            <w:r w:rsidRPr="3C99924C" w:rsidR="40B84928">
              <w:rPr>
                <w:rFonts w:ascii="Consolas" w:hAnsi="Consolas" w:eastAsia="Consolas" w:cs="Consolas"/>
                <w:b w:val="0"/>
                <w:bCs w:val="0"/>
                <w:noProof w:val="0"/>
                <w:color w:val="778899"/>
                <w:sz w:val="21"/>
                <w:szCs w:val="21"/>
                <w:lang w:val="en-US"/>
              </w:rPr>
              <w:t>&gt;</w:t>
            </w:r>
            <w:r w:rsidRPr="3C99924C" w:rsidR="40B84928">
              <w:rPr>
                <w:rFonts w:ascii="Consolas" w:hAnsi="Consolas" w:eastAsia="Consolas" w:cs="Consolas"/>
                <w:b w:val="0"/>
                <w:bCs w:val="0"/>
                <w:noProof w:val="0"/>
                <w:color w:val="000000" w:themeColor="text1" w:themeTint="FF" w:themeShade="FF"/>
                <w:sz w:val="21"/>
                <w:szCs w:val="21"/>
                <w:lang w:val="en-US"/>
              </w:rPr>
              <w:t xml:space="preserve"> </w:t>
            </w:r>
            <w:r w:rsidRPr="3C99924C" w:rsidR="40B84928">
              <w:rPr>
                <w:rFonts w:ascii="Consolas" w:hAnsi="Consolas" w:eastAsia="Consolas" w:cs="Consolas"/>
                <w:b w:val="0"/>
                <w:bCs w:val="0"/>
                <w:noProof w:val="0"/>
                <w:color w:val="098658"/>
                <w:sz w:val="21"/>
                <w:szCs w:val="21"/>
                <w:lang w:val="en-US"/>
              </w:rPr>
              <w:t>0</w:t>
            </w:r>
            <w:r w:rsidRPr="3C99924C" w:rsidR="40B84928">
              <w:rPr>
                <w:rFonts w:ascii="Consolas" w:hAnsi="Consolas" w:eastAsia="Consolas" w:cs="Consolas"/>
                <w:b w:val="0"/>
                <w:bCs w:val="0"/>
                <w:noProof w:val="0"/>
                <w:color w:val="000000" w:themeColor="text1" w:themeTint="FF" w:themeShade="FF"/>
                <w:sz w:val="21"/>
                <w:szCs w:val="21"/>
                <w:lang w:val="en-US"/>
              </w:rPr>
              <w:t xml:space="preserve">) </w:t>
            </w:r>
            <w:r w:rsidRPr="3C99924C" w:rsidR="40B84928">
              <w:rPr>
                <w:rFonts w:ascii="Consolas" w:hAnsi="Consolas" w:eastAsia="Consolas" w:cs="Consolas"/>
                <w:b w:val="0"/>
                <w:bCs w:val="0"/>
                <w:noProof w:val="0"/>
                <w:color w:val="778899"/>
                <w:sz w:val="21"/>
                <w:szCs w:val="21"/>
                <w:lang w:val="en-US"/>
              </w:rPr>
              <w:t>~&gt;</w:t>
            </w:r>
            <w:r w:rsidRPr="3C99924C" w:rsidR="40B84928">
              <w:rPr>
                <w:rFonts w:ascii="Consolas" w:hAnsi="Consolas" w:eastAsia="Consolas" w:cs="Consolas"/>
                <w:b w:val="0"/>
                <w:bCs w:val="0"/>
                <w:noProof w:val="0"/>
                <w:color w:val="000000" w:themeColor="text1" w:themeTint="FF" w:themeShade="FF"/>
                <w:sz w:val="21"/>
                <w:szCs w:val="21"/>
                <w:lang w:val="en-US"/>
              </w:rPr>
              <w:t xml:space="preserve"> filter2</w:t>
            </w:r>
          </w:p>
          <w:p w:rsidP="3C99924C" w14:paraId="45E3CCE4" wp14:textId="7BDB7BCE">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filter2 window(over(OrderID),</w:t>
            </w:r>
          </w:p>
          <w:p w:rsidP="3C99924C" w14:paraId="1A339A55" wp14:textId="4C96D447">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asc(OrderID, </w:t>
            </w:r>
            <w:r w:rsidRPr="3C99924C" w:rsidR="40B84928">
              <w:rPr>
                <w:rFonts w:ascii="Consolas" w:hAnsi="Consolas" w:eastAsia="Consolas" w:cs="Consolas"/>
                <w:b w:val="0"/>
                <w:bCs w:val="0"/>
                <w:noProof w:val="0"/>
                <w:color w:val="0000FF"/>
                <w:sz w:val="21"/>
                <w:szCs w:val="21"/>
                <w:lang w:val="en-US"/>
              </w:rPr>
              <w:t>true</w:t>
            </w:r>
            <w:r w:rsidRPr="3C99924C" w:rsidR="40B84928">
              <w:rPr>
                <w:rFonts w:ascii="Consolas" w:hAnsi="Consolas" w:eastAsia="Consolas" w:cs="Consolas"/>
                <w:b w:val="0"/>
                <w:bCs w:val="0"/>
                <w:noProof w:val="0"/>
                <w:color w:val="000000" w:themeColor="text1" w:themeTint="FF" w:themeShade="FF"/>
                <w:sz w:val="21"/>
                <w:szCs w:val="21"/>
                <w:lang w:val="en-US"/>
              </w:rPr>
              <w:t>),</w:t>
            </w:r>
          </w:p>
          <w:p w:rsidP="3C99924C" w14:paraId="5F2B45B2" wp14:textId="5DE533D9">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row_num </w:t>
            </w:r>
            <w:r w:rsidRPr="3C99924C" w:rsidR="40B84928">
              <w:rPr>
                <w:rFonts w:ascii="Consolas" w:hAnsi="Consolas" w:eastAsia="Consolas" w:cs="Consolas"/>
                <w:b w:val="0"/>
                <w:bCs w:val="0"/>
                <w:noProof w:val="0"/>
                <w:color w:val="778899"/>
                <w:sz w:val="21"/>
                <w:szCs w:val="21"/>
                <w:lang w:val="en-US"/>
              </w:rPr>
              <w:t>=</w:t>
            </w:r>
            <w:r w:rsidRPr="3C99924C" w:rsidR="40B84928">
              <w:rPr>
                <w:rFonts w:ascii="Consolas" w:hAnsi="Consolas" w:eastAsia="Consolas" w:cs="Consolas"/>
                <w:b w:val="0"/>
                <w:bCs w:val="0"/>
                <w:noProof w:val="0"/>
                <w:color w:val="000000" w:themeColor="text1" w:themeTint="FF" w:themeShade="FF"/>
                <w:sz w:val="21"/>
                <w:szCs w:val="21"/>
                <w:lang w:val="en-US"/>
              </w:rPr>
              <w:t xml:space="preserve"> </w:t>
            </w:r>
            <w:r w:rsidRPr="3C99924C" w:rsidR="40B84928">
              <w:rPr>
                <w:rFonts w:ascii="Consolas" w:hAnsi="Consolas" w:eastAsia="Consolas" w:cs="Consolas"/>
                <w:b w:val="0"/>
                <w:bCs w:val="0"/>
                <w:noProof w:val="0"/>
                <w:color w:val="0000FF"/>
                <w:sz w:val="21"/>
                <w:szCs w:val="21"/>
                <w:lang w:val="en-US"/>
              </w:rPr>
              <w:t>rowNumber</w:t>
            </w:r>
            <w:r w:rsidRPr="3C99924C" w:rsidR="40B84928">
              <w:rPr>
                <w:rFonts w:ascii="Consolas" w:hAnsi="Consolas" w:eastAsia="Consolas" w:cs="Consolas"/>
                <w:b w:val="0"/>
                <w:bCs w:val="0"/>
                <w:noProof w:val="0"/>
                <w:color w:val="000000" w:themeColor="text1" w:themeTint="FF" w:themeShade="FF"/>
                <w:sz w:val="21"/>
                <w:szCs w:val="21"/>
                <w:lang w:val="en-US"/>
              </w:rPr>
              <w:t xml:space="preserve">()) </w:t>
            </w:r>
            <w:r w:rsidRPr="3C99924C" w:rsidR="40B84928">
              <w:rPr>
                <w:rFonts w:ascii="Consolas" w:hAnsi="Consolas" w:eastAsia="Consolas" w:cs="Consolas"/>
                <w:b w:val="0"/>
                <w:bCs w:val="0"/>
                <w:noProof w:val="0"/>
                <w:color w:val="778899"/>
                <w:sz w:val="21"/>
                <w:szCs w:val="21"/>
                <w:lang w:val="en-US"/>
              </w:rPr>
              <w:t>~&gt;</w:t>
            </w:r>
            <w:r w:rsidRPr="3C99924C" w:rsidR="40B84928">
              <w:rPr>
                <w:rFonts w:ascii="Consolas" w:hAnsi="Consolas" w:eastAsia="Consolas" w:cs="Consolas"/>
                <w:b w:val="0"/>
                <w:bCs w:val="0"/>
                <w:noProof w:val="0"/>
                <w:color w:val="000000" w:themeColor="text1" w:themeTint="FF" w:themeShade="FF"/>
                <w:sz w:val="21"/>
                <w:szCs w:val="21"/>
                <w:lang w:val="en-US"/>
              </w:rPr>
              <w:t xml:space="preserve"> window1</w:t>
            </w:r>
          </w:p>
          <w:p w:rsidP="3C99924C" w14:paraId="077881FD" wp14:textId="3D6622AA">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window1 </w:t>
            </w:r>
            <w:r w:rsidRPr="3C99924C" w:rsidR="40B84928">
              <w:rPr>
                <w:rFonts w:ascii="Consolas" w:hAnsi="Consolas" w:eastAsia="Consolas" w:cs="Consolas"/>
                <w:b w:val="0"/>
                <w:bCs w:val="0"/>
                <w:noProof w:val="0"/>
                <w:color w:val="0000FF"/>
                <w:sz w:val="21"/>
                <w:szCs w:val="21"/>
                <w:lang w:val="en-US"/>
              </w:rPr>
              <w:t>filter</w:t>
            </w:r>
            <w:r w:rsidRPr="3C99924C" w:rsidR="40B84928">
              <w:rPr>
                <w:rFonts w:ascii="Consolas" w:hAnsi="Consolas" w:eastAsia="Consolas" w:cs="Consolas"/>
                <w:b w:val="0"/>
                <w:bCs w:val="0"/>
                <w:noProof w:val="0"/>
                <w:color w:val="000000" w:themeColor="text1" w:themeTint="FF" w:themeShade="FF"/>
                <w:sz w:val="21"/>
                <w:szCs w:val="21"/>
                <w:lang w:val="en-US"/>
              </w:rPr>
              <w:t xml:space="preserve">(row_num </w:t>
            </w:r>
            <w:r w:rsidRPr="3C99924C" w:rsidR="40B84928">
              <w:rPr>
                <w:rFonts w:ascii="Consolas" w:hAnsi="Consolas" w:eastAsia="Consolas" w:cs="Consolas"/>
                <w:b w:val="0"/>
                <w:bCs w:val="0"/>
                <w:noProof w:val="0"/>
                <w:color w:val="778899"/>
                <w:sz w:val="21"/>
                <w:szCs w:val="21"/>
                <w:lang w:val="en-US"/>
              </w:rPr>
              <w:t>==</w:t>
            </w:r>
            <w:r w:rsidRPr="3C99924C" w:rsidR="40B84928">
              <w:rPr>
                <w:rFonts w:ascii="Consolas" w:hAnsi="Consolas" w:eastAsia="Consolas" w:cs="Consolas"/>
                <w:b w:val="0"/>
                <w:bCs w:val="0"/>
                <w:noProof w:val="0"/>
                <w:color w:val="000000" w:themeColor="text1" w:themeTint="FF" w:themeShade="FF"/>
                <w:sz w:val="21"/>
                <w:szCs w:val="21"/>
                <w:lang w:val="en-US"/>
              </w:rPr>
              <w:t xml:space="preserve"> </w:t>
            </w:r>
            <w:r w:rsidRPr="3C99924C" w:rsidR="40B84928">
              <w:rPr>
                <w:rFonts w:ascii="Consolas" w:hAnsi="Consolas" w:eastAsia="Consolas" w:cs="Consolas"/>
                <w:b w:val="0"/>
                <w:bCs w:val="0"/>
                <w:noProof w:val="0"/>
                <w:color w:val="098658"/>
                <w:sz w:val="21"/>
                <w:szCs w:val="21"/>
                <w:lang w:val="en-US"/>
              </w:rPr>
              <w:t>1</w:t>
            </w:r>
            <w:r w:rsidRPr="3C99924C" w:rsidR="40B84928">
              <w:rPr>
                <w:rFonts w:ascii="Consolas" w:hAnsi="Consolas" w:eastAsia="Consolas" w:cs="Consolas"/>
                <w:b w:val="0"/>
                <w:bCs w:val="0"/>
                <w:noProof w:val="0"/>
                <w:color w:val="000000" w:themeColor="text1" w:themeTint="FF" w:themeShade="FF"/>
                <w:sz w:val="21"/>
                <w:szCs w:val="21"/>
                <w:lang w:val="en-US"/>
              </w:rPr>
              <w:t xml:space="preserve">) </w:t>
            </w:r>
            <w:r w:rsidRPr="3C99924C" w:rsidR="40B84928">
              <w:rPr>
                <w:rFonts w:ascii="Consolas" w:hAnsi="Consolas" w:eastAsia="Consolas" w:cs="Consolas"/>
                <w:b w:val="0"/>
                <w:bCs w:val="0"/>
                <w:noProof w:val="0"/>
                <w:color w:val="778899"/>
                <w:sz w:val="21"/>
                <w:szCs w:val="21"/>
                <w:lang w:val="en-US"/>
              </w:rPr>
              <w:t>~&gt;</w:t>
            </w:r>
            <w:r w:rsidRPr="3C99924C" w:rsidR="40B84928">
              <w:rPr>
                <w:rFonts w:ascii="Consolas" w:hAnsi="Consolas" w:eastAsia="Consolas" w:cs="Consolas"/>
                <w:b w:val="0"/>
                <w:bCs w:val="0"/>
                <w:noProof w:val="0"/>
                <w:color w:val="000000" w:themeColor="text1" w:themeTint="FF" w:themeShade="FF"/>
                <w:sz w:val="21"/>
                <w:szCs w:val="21"/>
                <w:lang w:val="en-US"/>
              </w:rPr>
              <w:t xml:space="preserve"> filter3</w:t>
            </w:r>
          </w:p>
          <w:p w:rsidP="3C99924C" w14:paraId="24E3BCB7" wp14:textId="6EE32BB5">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filter3 derive(TotalAmount </w:t>
            </w:r>
            <w:r w:rsidRPr="3C99924C" w:rsidR="40B84928">
              <w:rPr>
                <w:rFonts w:ascii="Consolas" w:hAnsi="Consolas" w:eastAsia="Consolas" w:cs="Consolas"/>
                <w:b w:val="0"/>
                <w:bCs w:val="0"/>
                <w:noProof w:val="0"/>
                <w:color w:val="778899"/>
                <w:sz w:val="21"/>
                <w:szCs w:val="21"/>
                <w:lang w:val="en-US"/>
              </w:rPr>
              <w:t>=</w:t>
            </w:r>
            <w:r w:rsidRPr="3C99924C" w:rsidR="40B84928">
              <w:rPr>
                <w:rFonts w:ascii="Consolas" w:hAnsi="Consolas" w:eastAsia="Consolas" w:cs="Consolas"/>
                <w:b w:val="0"/>
                <w:bCs w:val="0"/>
                <w:noProof w:val="0"/>
                <w:color w:val="000000" w:themeColor="text1" w:themeTint="FF" w:themeShade="FF"/>
                <w:sz w:val="21"/>
                <w:szCs w:val="21"/>
                <w:lang w:val="en-US"/>
              </w:rPr>
              <w:t xml:space="preserve"> Quantity </w:t>
            </w:r>
            <w:r w:rsidRPr="3C99924C" w:rsidR="40B84928">
              <w:rPr>
                <w:rFonts w:ascii="Consolas" w:hAnsi="Consolas" w:eastAsia="Consolas" w:cs="Consolas"/>
                <w:b w:val="0"/>
                <w:bCs w:val="0"/>
                <w:noProof w:val="0"/>
                <w:color w:val="778899"/>
                <w:sz w:val="21"/>
                <w:szCs w:val="21"/>
                <w:lang w:val="en-US"/>
              </w:rPr>
              <w:t>*</w:t>
            </w:r>
            <w:r w:rsidRPr="3C99924C" w:rsidR="40B84928">
              <w:rPr>
                <w:rFonts w:ascii="Consolas" w:hAnsi="Consolas" w:eastAsia="Consolas" w:cs="Consolas"/>
                <w:b w:val="0"/>
                <w:bCs w:val="0"/>
                <w:noProof w:val="0"/>
                <w:color w:val="000000" w:themeColor="text1" w:themeTint="FF" w:themeShade="FF"/>
                <w:sz w:val="21"/>
                <w:szCs w:val="21"/>
                <w:lang w:val="en-US"/>
              </w:rPr>
              <w:t xml:space="preserve"> UnitPrice) </w:t>
            </w:r>
            <w:r w:rsidRPr="3C99924C" w:rsidR="40B84928">
              <w:rPr>
                <w:rFonts w:ascii="Consolas" w:hAnsi="Consolas" w:eastAsia="Consolas" w:cs="Consolas"/>
                <w:b w:val="0"/>
                <w:bCs w:val="0"/>
                <w:noProof w:val="0"/>
                <w:color w:val="778899"/>
                <w:sz w:val="21"/>
                <w:szCs w:val="21"/>
                <w:lang w:val="en-US"/>
              </w:rPr>
              <w:t>~&gt;</w:t>
            </w:r>
            <w:r w:rsidRPr="3C99924C" w:rsidR="40B84928">
              <w:rPr>
                <w:rFonts w:ascii="Consolas" w:hAnsi="Consolas" w:eastAsia="Consolas" w:cs="Consolas"/>
                <w:b w:val="0"/>
                <w:bCs w:val="0"/>
                <w:noProof w:val="0"/>
                <w:color w:val="000000" w:themeColor="text1" w:themeTint="FF" w:themeShade="FF"/>
                <w:sz w:val="21"/>
                <w:szCs w:val="21"/>
                <w:lang w:val="en-US"/>
              </w:rPr>
              <w:t xml:space="preserve"> derivedColumn1</w:t>
            </w:r>
          </w:p>
          <w:p w:rsidP="3C99924C" w14:paraId="605DE694" wp14:textId="7F7F758E">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derivedColumn1 derive(CustomerCategory </w:t>
            </w:r>
            <w:r w:rsidRPr="3C99924C" w:rsidR="40B84928">
              <w:rPr>
                <w:rFonts w:ascii="Consolas" w:hAnsi="Consolas" w:eastAsia="Consolas" w:cs="Consolas"/>
                <w:b w:val="0"/>
                <w:bCs w:val="0"/>
                <w:noProof w:val="0"/>
                <w:color w:val="778899"/>
                <w:sz w:val="21"/>
                <w:szCs w:val="21"/>
                <w:lang w:val="en-US"/>
              </w:rPr>
              <w:t>=</w:t>
            </w:r>
            <w:r w:rsidRPr="3C99924C" w:rsidR="40B84928">
              <w:rPr>
                <w:rFonts w:ascii="Consolas" w:hAnsi="Consolas" w:eastAsia="Consolas" w:cs="Consolas"/>
                <w:b w:val="0"/>
                <w:bCs w:val="0"/>
                <w:noProof w:val="0"/>
                <w:color w:val="000000" w:themeColor="text1" w:themeTint="FF" w:themeShade="FF"/>
                <w:sz w:val="21"/>
                <w:szCs w:val="21"/>
                <w:lang w:val="en-US"/>
              </w:rPr>
              <w:t xml:space="preserve"> </w:t>
            </w:r>
            <w:r w:rsidRPr="3C99924C" w:rsidR="40B84928">
              <w:rPr>
                <w:rFonts w:ascii="Consolas" w:hAnsi="Consolas" w:eastAsia="Consolas" w:cs="Consolas"/>
                <w:b w:val="0"/>
                <w:bCs w:val="0"/>
                <w:noProof w:val="0"/>
                <w:color w:val="0000FF"/>
                <w:sz w:val="21"/>
                <w:szCs w:val="21"/>
                <w:lang w:val="en-US"/>
              </w:rPr>
              <w:t>iif</w:t>
            </w:r>
            <w:r w:rsidRPr="3C99924C" w:rsidR="40B84928">
              <w:rPr>
                <w:rFonts w:ascii="Consolas" w:hAnsi="Consolas" w:eastAsia="Consolas" w:cs="Consolas"/>
                <w:b w:val="0"/>
                <w:bCs w:val="0"/>
                <w:noProof w:val="0"/>
                <w:color w:val="000000" w:themeColor="text1" w:themeTint="FF" w:themeShade="FF"/>
                <w:sz w:val="21"/>
                <w:szCs w:val="21"/>
                <w:lang w:val="en-US"/>
              </w:rPr>
              <w:t xml:space="preserve">(TotalAmount </w:t>
            </w:r>
            <w:r w:rsidRPr="3C99924C" w:rsidR="40B84928">
              <w:rPr>
                <w:rFonts w:ascii="Consolas" w:hAnsi="Consolas" w:eastAsia="Consolas" w:cs="Consolas"/>
                <w:b w:val="0"/>
                <w:bCs w:val="0"/>
                <w:noProof w:val="0"/>
                <w:color w:val="778899"/>
                <w:sz w:val="21"/>
                <w:szCs w:val="21"/>
                <w:lang w:val="en-US"/>
              </w:rPr>
              <w:t>&gt;</w:t>
            </w:r>
            <w:r w:rsidRPr="3C99924C" w:rsidR="40B84928">
              <w:rPr>
                <w:rFonts w:ascii="Consolas" w:hAnsi="Consolas" w:eastAsia="Consolas" w:cs="Consolas"/>
                <w:b w:val="0"/>
                <w:bCs w:val="0"/>
                <w:noProof w:val="0"/>
                <w:color w:val="000000" w:themeColor="text1" w:themeTint="FF" w:themeShade="FF"/>
                <w:sz w:val="21"/>
                <w:szCs w:val="21"/>
                <w:lang w:val="en-US"/>
              </w:rPr>
              <w:t xml:space="preserve"> </w:t>
            </w:r>
            <w:r w:rsidRPr="3C99924C" w:rsidR="40B84928">
              <w:rPr>
                <w:rFonts w:ascii="Consolas" w:hAnsi="Consolas" w:eastAsia="Consolas" w:cs="Consolas"/>
                <w:b w:val="0"/>
                <w:bCs w:val="0"/>
                <w:noProof w:val="0"/>
                <w:color w:val="098658"/>
                <w:sz w:val="21"/>
                <w:szCs w:val="21"/>
                <w:lang w:val="en-US"/>
              </w:rPr>
              <w:t>1000</w:t>
            </w:r>
            <w:r w:rsidRPr="3C99924C" w:rsidR="40B84928">
              <w:rPr>
                <w:rFonts w:ascii="Consolas" w:hAnsi="Consolas" w:eastAsia="Consolas" w:cs="Consolas"/>
                <w:b w:val="0"/>
                <w:bCs w:val="0"/>
                <w:noProof w:val="0"/>
                <w:color w:val="000000" w:themeColor="text1" w:themeTint="FF" w:themeShade="FF"/>
                <w:sz w:val="21"/>
                <w:szCs w:val="21"/>
                <w:lang w:val="en-US"/>
              </w:rPr>
              <w:t xml:space="preserve">, </w:t>
            </w:r>
            <w:r w:rsidRPr="3C99924C" w:rsidR="40B84928">
              <w:rPr>
                <w:rFonts w:ascii="Consolas" w:hAnsi="Consolas" w:eastAsia="Consolas" w:cs="Consolas"/>
                <w:b w:val="0"/>
                <w:bCs w:val="0"/>
                <w:noProof w:val="0"/>
                <w:color w:val="FF0000"/>
                <w:sz w:val="21"/>
                <w:szCs w:val="21"/>
                <w:lang w:val="en-US"/>
              </w:rPr>
              <w:t>'Premium'</w:t>
            </w:r>
            <w:r w:rsidRPr="3C99924C" w:rsidR="40B84928">
              <w:rPr>
                <w:rFonts w:ascii="Consolas" w:hAnsi="Consolas" w:eastAsia="Consolas" w:cs="Consolas"/>
                <w:b w:val="0"/>
                <w:bCs w:val="0"/>
                <w:noProof w:val="0"/>
                <w:color w:val="000000" w:themeColor="text1" w:themeTint="FF" w:themeShade="FF"/>
                <w:sz w:val="21"/>
                <w:szCs w:val="21"/>
                <w:lang w:val="en-US"/>
              </w:rPr>
              <w:t xml:space="preserve">, </w:t>
            </w:r>
            <w:r w:rsidRPr="3C99924C" w:rsidR="40B84928">
              <w:rPr>
                <w:rFonts w:ascii="Consolas" w:hAnsi="Consolas" w:eastAsia="Consolas" w:cs="Consolas"/>
                <w:b w:val="0"/>
                <w:bCs w:val="0"/>
                <w:noProof w:val="0"/>
                <w:color w:val="FF0000"/>
                <w:sz w:val="21"/>
                <w:szCs w:val="21"/>
                <w:lang w:val="en-US"/>
              </w:rPr>
              <w:t>'Standard'</w:t>
            </w:r>
            <w:r w:rsidRPr="3C99924C" w:rsidR="40B84928">
              <w:rPr>
                <w:rFonts w:ascii="Consolas" w:hAnsi="Consolas" w:eastAsia="Consolas" w:cs="Consolas"/>
                <w:b w:val="0"/>
                <w:bCs w:val="0"/>
                <w:noProof w:val="0"/>
                <w:color w:val="000000" w:themeColor="text1" w:themeTint="FF" w:themeShade="FF"/>
                <w:sz w:val="21"/>
                <w:szCs w:val="21"/>
                <w:lang w:val="en-US"/>
              </w:rPr>
              <w:t xml:space="preserve">)) </w:t>
            </w:r>
            <w:r w:rsidRPr="3C99924C" w:rsidR="40B84928">
              <w:rPr>
                <w:rFonts w:ascii="Consolas" w:hAnsi="Consolas" w:eastAsia="Consolas" w:cs="Consolas"/>
                <w:b w:val="0"/>
                <w:bCs w:val="0"/>
                <w:noProof w:val="0"/>
                <w:color w:val="778899"/>
                <w:sz w:val="21"/>
                <w:szCs w:val="21"/>
                <w:lang w:val="en-US"/>
              </w:rPr>
              <w:t>~&gt;</w:t>
            </w:r>
            <w:r w:rsidRPr="3C99924C" w:rsidR="40B84928">
              <w:rPr>
                <w:rFonts w:ascii="Consolas" w:hAnsi="Consolas" w:eastAsia="Consolas" w:cs="Consolas"/>
                <w:b w:val="0"/>
                <w:bCs w:val="0"/>
                <w:noProof w:val="0"/>
                <w:color w:val="000000" w:themeColor="text1" w:themeTint="FF" w:themeShade="FF"/>
                <w:sz w:val="21"/>
                <w:szCs w:val="21"/>
                <w:lang w:val="en-US"/>
              </w:rPr>
              <w:t xml:space="preserve"> derivedColumn2</w:t>
            </w:r>
          </w:p>
          <w:p w:rsidP="3C99924C" w14:paraId="39BB7CF3" wp14:textId="2597A0CE">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select1 derive(LoadDate </w:t>
            </w:r>
            <w:r w:rsidRPr="3C99924C" w:rsidR="40B84928">
              <w:rPr>
                <w:rFonts w:ascii="Consolas" w:hAnsi="Consolas" w:eastAsia="Consolas" w:cs="Consolas"/>
                <w:b w:val="0"/>
                <w:bCs w:val="0"/>
                <w:noProof w:val="0"/>
                <w:color w:val="778899"/>
                <w:sz w:val="21"/>
                <w:szCs w:val="21"/>
                <w:lang w:val="en-US"/>
              </w:rPr>
              <w:t>=</w:t>
            </w:r>
            <w:r w:rsidRPr="3C99924C" w:rsidR="40B84928">
              <w:rPr>
                <w:rFonts w:ascii="Consolas" w:hAnsi="Consolas" w:eastAsia="Consolas" w:cs="Consolas"/>
                <w:b w:val="0"/>
                <w:bCs w:val="0"/>
                <w:noProof w:val="0"/>
                <w:color w:val="000000" w:themeColor="text1" w:themeTint="FF" w:themeShade="FF"/>
                <w:sz w:val="21"/>
                <w:szCs w:val="21"/>
                <w:lang w:val="en-US"/>
              </w:rPr>
              <w:t xml:space="preserve"> </w:t>
            </w:r>
            <w:r w:rsidRPr="3C99924C" w:rsidR="40B84928">
              <w:rPr>
                <w:rFonts w:ascii="Consolas" w:hAnsi="Consolas" w:eastAsia="Consolas" w:cs="Consolas"/>
                <w:b w:val="0"/>
                <w:bCs w:val="0"/>
                <w:noProof w:val="0"/>
                <w:color w:val="0000FF"/>
                <w:sz w:val="21"/>
                <w:szCs w:val="21"/>
                <w:lang w:val="en-US"/>
              </w:rPr>
              <w:t>currentTimestamp</w:t>
            </w:r>
            <w:r w:rsidRPr="3C99924C" w:rsidR="40B84928">
              <w:rPr>
                <w:rFonts w:ascii="Consolas" w:hAnsi="Consolas" w:eastAsia="Consolas" w:cs="Consolas"/>
                <w:b w:val="0"/>
                <w:bCs w:val="0"/>
                <w:noProof w:val="0"/>
                <w:color w:val="000000" w:themeColor="text1" w:themeTint="FF" w:themeShade="FF"/>
                <w:sz w:val="21"/>
                <w:szCs w:val="21"/>
                <w:lang w:val="en-US"/>
              </w:rPr>
              <w:t xml:space="preserve">()) </w:t>
            </w:r>
            <w:r w:rsidRPr="3C99924C" w:rsidR="40B84928">
              <w:rPr>
                <w:rFonts w:ascii="Consolas" w:hAnsi="Consolas" w:eastAsia="Consolas" w:cs="Consolas"/>
                <w:b w:val="0"/>
                <w:bCs w:val="0"/>
                <w:noProof w:val="0"/>
                <w:color w:val="778899"/>
                <w:sz w:val="21"/>
                <w:szCs w:val="21"/>
                <w:lang w:val="en-US"/>
              </w:rPr>
              <w:t>~&gt;</w:t>
            </w:r>
            <w:r w:rsidRPr="3C99924C" w:rsidR="40B84928">
              <w:rPr>
                <w:rFonts w:ascii="Consolas" w:hAnsi="Consolas" w:eastAsia="Consolas" w:cs="Consolas"/>
                <w:b w:val="0"/>
                <w:bCs w:val="0"/>
                <w:noProof w:val="0"/>
                <w:color w:val="000000" w:themeColor="text1" w:themeTint="FF" w:themeShade="FF"/>
                <w:sz w:val="21"/>
                <w:szCs w:val="21"/>
                <w:lang w:val="en-US"/>
              </w:rPr>
              <w:t xml:space="preserve"> derivedColumn3</w:t>
            </w:r>
          </w:p>
          <w:p w:rsidP="3C99924C" w14:paraId="53B395B0" wp14:textId="600999F1">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derivedColumn2 select(mapColumn(</w:t>
            </w:r>
          </w:p>
          <w:p w:rsidP="3C99924C" w14:paraId="1CD28E99" wp14:textId="0EDF5BF9">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OrderID,</w:t>
            </w:r>
          </w:p>
          <w:p w:rsidP="3C99924C" w14:paraId="61C3BCDD" wp14:textId="2B5E2886">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CustomerID,</w:t>
            </w:r>
          </w:p>
          <w:p w:rsidP="3C99924C" w14:paraId="4A1C1A1D" wp14:textId="1A2C2A72">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ProductID,</w:t>
            </w:r>
          </w:p>
          <w:p w:rsidP="3C99924C" w14:paraId="37AF0F12" wp14:textId="06DC099E">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Quantity,</w:t>
            </w:r>
          </w:p>
          <w:p w:rsidP="3C99924C" w14:paraId="01B93D5F" wp14:textId="5F990EFC">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UnitPrice,</w:t>
            </w:r>
          </w:p>
          <w:p w:rsidP="3C99924C" w14:paraId="681CA9FA" wp14:textId="06366D0B">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OrderDate,</w:t>
            </w:r>
          </w:p>
          <w:p w:rsidP="3C99924C" w14:paraId="51698026" wp14:textId="3E8B2135">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Country,</w:t>
            </w:r>
          </w:p>
          <w:p w:rsidP="3C99924C" w14:paraId="45020917" wp14:textId="0039BA98">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TotalAmount</w:t>
            </w:r>
          </w:p>
          <w:p w:rsidP="3C99924C" w14:paraId="13FE7C9D" wp14:textId="4900EB94">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w:t>
            </w:r>
          </w:p>
          <w:p w:rsidP="3C99924C" w14:paraId="7BB203A7" wp14:textId="360DA1FE">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skipDuplicateMapInputs: </w:t>
            </w:r>
            <w:r w:rsidRPr="3C99924C" w:rsidR="40B84928">
              <w:rPr>
                <w:rFonts w:ascii="Consolas" w:hAnsi="Consolas" w:eastAsia="Consolas" w:cs="Consolas"/>
                <w:b w:val="0"/>
                <w:bCs w:val="0"/>
                <w:noProof w:val="0"/>
                <w:color w:val="0000FF"/>
                <w:sz w:val="21"/>
                <w:szCs w:val="21"/>
                <w:lang w:val="en-US"/>
              </w:rPr>
              <w:t>true</w:t>
            </w:r>
            <w:r w:rsidRPr="3C99924C" w:rsidR="40B84928">
              <w:rPr>
                <w:rFonts w:ascii="Consolas" w:hAnsi="Consolas" w:eastAsia="Consolas" w:cs="Consolas"/>
                <w:b w:val="0"/>
                <w:bCs w:val="0"/>
                <w:noProof w:val="0"/>
                <w:color w:val="000000" w:themeColor="text1" w:themeTint="FF" w:themeShade="FF"/>
                <w:sz w:val="21"/>
                <w:szCs w:val="21"/>
                <w:lang w:val="en-US"/>
              </w:rPr>
              <w:t>,</w:t>
            </w:r>
          </w:p>
          <w:p w:rsidP="3C99924C" w14:paraId="62DAB66B" wp14:textId="60E25693">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skipDuplicateMapOutputs: </w:t>
            </w:r>
            <w:r w:rsidRPr="3C99924C" w:rsidR="40B84928">
              <w:rPr>
                <w:rFonts w:ascii="Consolas" w:hAnsi="Consolas" w:eastAsia="Consolas" w:cs="Consolas"/>
                <w:b w:val="0"/>
                <w:bCs w:val="0"/>
                <w:noProof w:val="0"/>
                <w:color w:val="0000FF"/>
                <w:sz w:val="21"/>
                <w:szCs w:val="21"/>
                <w:lang w:val="en-US"/>
              </w:rPr>
              <w:t>true</w:t>
            </w:r>
            <w:r w:rsidRPr="3C99924C" w:rsidR="40B84928">
              <w:rPr>
                <w:rFonts w:ascii="Consolas" w:hAnsi="Consolas" w:eastAsia="Consolas" w:cs="Consolas"/>
                <w:b w:val="0"/>
                <w:bCs w:val="0"/>
                <w:noProof w:val="0"/>
                <w:color w:val="000000" w:themeColor="text1" w:themeTint="FF" w:themeShade="FF"/>
                <w:sz w:val="21"/>
                <w:szCs w:val="21"/>
                <w:lang w:val="en-US"/>
              </w:rPr>
              <w:t xml:space="preserve">) </w:t>
            </w:r>
            <w:r w:rsidRPr="3C99924C" w:rsidR="40B84928">
              <w:rPr>
                <w:rFonts w:ascii="Consolas" w:hAnsi="Consolas" w:eastAsia="Consolas" w:cs="Consolas"/>
                <w:b w:val="0"/>
                <w:bCs w:val="0"/>
                <w:noProof w:val="0"/>
                <w:color w:val="778899"/>
                <w:sz w:val="21"/>
                <w:szCs w:val="21"/>
                <w:lang w:val="en-US"/>
              </w:rPr>
              <w:t>~&gt;</w:t>
            </w:r>
            <w:r w:rsidRPr="3C99924C" w:rsidR="40B84928">
              <w:rPr>
                <w:rFonts w:ascii="Consolas" w:hAnsi="Consolas" w:eastAsia="Consolas" w:cs="Consolas"/>
                <w:b w:val="0"/>
                <w:bCs w:val="0"/>
                <w:noProof w:val="0"/>
                <w:color w:val="000000" w:themeColor="text1" w:themeTint="FF" w:themeShade="FF"/>
                <w:sz w:val="21"/>
                <w:szCs w:val="21"/>
                <w:lang w:val="en-US"/>
              </w:rPr>
              <w:t xml:space="preserve"> select1</w:t>
            </w:r>
          </w:p>
          <w:p w:rsidP="3C99924C" w14:paraId="3AC36447" wp14:textId="09F594CD">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derivedColumn3 sink(allowSchemaDrift: </w:t>
            </w:r>
            <w:r w:rsidRPr="3C99924C" w:rsidR="40B84928">
              <w:rPr>
                <w:rFonts w:ascii="Consolas" w:hAnsi="Consolas" w:eastAsia="Consolas" w:cs="Consolas"/>
                <w:b w:val="0"/>
                <w:bCs w:val="0"/>
                <w:noProof w:val="0"/>
                <w:color w:val="0000FF"/>
                <w:sz w:val="21"/>
                <w:szCs w:val="21"/>
                <w:lang w:val="en-US"/>
              </w:rPr>
              <w:t>true</w:t>
            </w:r>
            <w:r w:rsidRPr="3C99924C" w:rsidR="40B84928">
              <w:rPr>
                <w:rFonts w:ascii="Consolas" w:hAnsi="Consolas" w:eastAsia="Consolas" w:cs="Consolas"/>
                <w:b w:val="0"/>
                <w:bCs w:val="0"/>
                <w:noProof w:val="0"/>
                <w:color w:val="000000" w:themeColor="text1" w:themeTint="FF" w:themeShade="FF"/>
                <w:sz w:val="21"/>
                <w:szCs w:val="21"/>
                <w:lang w:val="en-US"/>
              </w:rPr>
              <w:t>,</w:t>
            </w:r>
          </w:p>
          <w:p w:rsidP="3C99924C" w14:paraId="2161ADAC" wp14:textId="53B11B07">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validateSchema: </w:t>
            </w:r>
            <w:r w:rsidRPr="3C99924C" w:rsidR="40B84928">
              <w:rPr>
                <w:rFonts w:ascii="Consolas" w:hAnsi="Consolas" w:eastAsia="Consolas" w:cs="Consolas"/>
                <w:b w:val="0"/>
                <w:bCs w:val="0"/>
                <w:noProof w:val="0"/>
                <w:color w:val="0000FF"/>
                <w:sz w:val="21"/>
                <w:szCs w:val="21"/>
                <w:lang w:val="en-US"/>
              </w:rPr>
              <w:t>false</w:t>
            </w:r>
            <w:r w:rsidRPr="3C99924C" w:rsidR="40B84928">
              <w:rPr>
                <w:rFonts w:ascii="Consolas" w:hAnsi="Consolas" w:eastAsia="Consolas" w:cs="Consolas"/>
                <w:b w:val="0"/>
                <w:bCs w:val="0"/>
                <w:noProof w:val="0"/>
                <w:color w:val="000000" w:themeColor="text1" w:themeTint="FF" w:themeShade="FF"/>
                <w:sz w:val="21"/>
                <w:szCs w:val="21"/>
                <w:lang w:val="en-US"/>
              </w:rPr>
              <w:t>,</w:t>
            </w:r>
          </w:p>
          <w:p w:rsidP="3C99924C" w14:paraId="7FB24544" wp14:textId="488B28D6">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format: </w:t>
            </w:r>
            <w:r w:rsidRPr="3C99924C" w:rsidR="40B84928">
              <w:rPr>
                <w:rFonts w:ascii="Consolas" w:hAnsi="Consolas" w:eastAsia="Consolas" w:cs="Consolas"/>
                <w:b w:val="0"/>
                <w:bCs w:val="0"/>
                <w:noProof w:val="0"/>
                <w:color w:val="FF0000"/>
                <w:sz w:val="21"/>
                <w:szCs w:val="21"/>
                <w:lang w:val="en-US"/>
              </w:rPr>
              <w:t>'parquet'</w:t>
            </w:r>
            <w:r w:rsidRPr="3C99924C" w:rsidR="40B84928">
              <w:rPr>
                <w:rFonts w:ascii="Consolas" w:hAnsi="Consolas" w:eastAsia="Consolas" w:cs="Consolas"/>
                <w:b w:val="0"/>
                <w:bCs w:val="0"/>
                <w:noProof w:val="0"/>
                <w:color w:val="000000" w:themeColor="text1" w:themeTint="FF" w:themeShade="FF"/>
                <w:sz w:val="21"/>
                <w:szCs w:val="21"/>
                <w:lang w:val="en-US"/>
              </w:rPr>
              <w:t>,</w:t>
            </w:r>
          </w:p>
          <w:p w:rsidP="3C99924C" w14:paraId="1D467523" wp14:textId="1D7E071E">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umask: </w:t>
            </w:r>
            <w:r w:rsidRPr="3C99924C" w:rsidR="40B84928">
              <w:rPr>
                <w:rFonts w:ascii="Consolas" w:hAnsi="Consolas" w:eastAsia="Consolas" w:cs="Consolas"/>
                <w:b w:val="0"/>
                <w:bCs w:val="0"/>
                <w:noProof w:val="0"/>
                <w:color w:val="098658"/>
                <w:sz w:val="21"/>
                <w:szCs w:val="21"/>
                <w:lang w:val="en-US"/>
              </w:rPr>
              <w:t>0022</w:t>
            </w:r>
            <w:r w:rsidRPr="3C99924C" w:rsidR="40B84928">
              <w:rPr>
                <w:rFonts w:ascii="Consolas" w:hAnsi="Consolas" w:eastAsia="Consolas" w:cs="Consolas"/>
                <w:b w:val="0"/>
                <w:bCs w:val="0"/>
                <w:noProof w:val="0"/>
                <w:color w:val="000000" w:themeColor="text1" w:themeTint="FF" w:themeShade="FF"/>
                <w:sz w:val="21"/>
                <w:szCs w:val="21"/>
                <w:lang w:val="en-US"/>
              </w:rPr>
              <w:t>,</w:t>
            </w:r>
          </w:p>
          <w:p w:rsidP="3C99924C" w14:paraId="0B8018A8" wp14:textId="1291E41A">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preCommands: [],</w:t>
            </w:r>
          </w:p>
          <w:p w:rsidP="3C99924C" w14:paraId="0AC13EF8" wp14:textId="32FB5671">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postCommands: [],</w:t>
            </w:r>
          </w:p>
          <w:p w:rsidP="3C99924C" w14:paraId="418E214D" wp14:textId="0D1DA85F">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skipDuplicateMapInputs: </w:t>
            </w:r>
            <w:r w:rsidRPr="3C99924C" w:rsidR="40B84928">
              <w:rPr>
                <w:rFonts w:ascii="Consolas" w:hAnsi="Consolas" w:eastAsia="Consolas" w:cs="Consolas"/>
                <w:b w:val="0"/>
                <w:bCs w:val="0"/>
                <w:noProof w:val="0"/>
                <w:color w:val="0000FF"/>
                <w:sz w:val="21"/>
                <w:szCs w:val="21"/>
                <w:lang w:val="en-US"/>
              </w:rPr>
              <w:t>true</w:t>
            </w:r>
            <w:r w:rsidRPr="3C99924C" w:rsidR="40B84928">
              <w:rPr>
                <w:rFonts w:ascii="Consolas" w:hAnsi="Consolas" w:eastAsia="Consolas" w:cs="Consolas"/>
                <w:b w:val="0"/>
                <w:bCs w:val="0"/>
                <w:noProof w:val="0"/>
                <w:color w:val="000000" w:themeColor="text1" w:themeTint="FF" w:themeShade="FF"/>
                <w:sz w:val="21"/>
                <w:szCs w:val="21"/>
                <w:lang w:val="en-US"/>
              </w:rPr>
              <w:t>,</w:t>
            </w:r>
          </w:p>
          <w:p w:rsidP="3C99924C" w14:paraId="34536E4E" wp14:textId="1D3BEF7B">
            <w:pPr>
              <w:shd w:val="clear" w:color="auto" w:fill="FFFFFE"/>
              <w:spacing w:line="285" w:lineRule="auto"/>
              <w:jc w:val="center"/>
            </w:pPr>
            <w:r w:rsidRPr="3C99924C" w:rsidR="40B84928">
              <w:rPr>
                <w:rFonts w:ascii="Consolas" w:hAnsi="Consolas" w:eastAsia="Consolas" w:cs="Consolas"/>
                <w:b w:val="0"/>
                <w:bCs w:val="0"/>
                <w:noProof w:val="0"/>
                <w:color w:val="000000" w:themeColor="text1" w:themeTint="FF" w:themeShade="FF"/>
                <w:sz w:val="21"/>
                <w:szCs w:val="21"/>
                <w:lang w:val="en-US"/>
              </w:rPr>
              <w:t xml:space="preserve">    skipDuplicateMapOutputs: </w:t>
            </w:r>
            <w:r w:rsidRPr="3C99924C" w:rsidR="40B84928">
              <w:rPr>
                <w:rFonts w:ascii="Consolas" w:hAnsi="Consolas" w:eastAsia="Consolas" w:cs="Consolas"/>
                <w:b w:val="0"/>
                <w:bCs w:val="0"/>
                <w:noProof w:val="0"/>
                <w:color w:val="0000FF"/>
                <w:sz w:val="21"/>
                <w:szCs w:val="21"/>
                <w:lang w:val="en-US"/>
              </w:rPr>
              <w:t>true</w:t>
            </w:r>
            <w:r w:rsidRPr="3C99924C" w:rsidR="40B84928">
              <w:rPr>
                <w:rFonts w:ascii="Consolas" w:hAnsi="Consolas" w:eastAsia="Consolas" w:cs="Consolas"/>
                <w:b w:val="0"/>
                <w:bCs w:val="0"/>
                <w:noProof w:val="0"/>
                <w:color w:val="000000" w:themeColor="text1" w:themeTint="FF" w:themeShade="FF"/>
                <w:sz w:val="21"/>
                <w:szCs w:val="21"/>
                <w:lang w:val="en-US"/>
              </w:rPr>
              <w:t xml:space="preserve">) </w:t>
            </w:r>
            <w:r w:rsidRPr="3C99924C" w:rsidR="40B84928">
              <w:rPr>
                <w:rFonts w:ascii="Consolas" w:hAnsi="Consolas" w:eastAsia="Consolas" w:cs="Consolas"/>
                <w:b w:val="0"/>
                <w:bCs w:val="0"/>
                <w:noProof w:val="0"/>
                <w:color w:val="778899"/>
                <w:sz w:val="21"/>
                <w:szCs w:val="21"/>
                <w:lang w:val="en-US"/>
              </w:rPr>
              <w:t>~&gt;</w:t>
            </w:r>
            <w:r w:rsidRPr="3C99924C" w:rsidR="40B84928">
              <w:rPr>
                <w:rFonts w:ascii="Consolas" w:hAnsi="Consolas" w:eastAsia="Consolas" w:cs="Consolas"/>
                <w:b w:val="0"/>
                <w:bCs w:val="0"/>
                <w:noProof w:val="0"/>
                <w:color w:val="000000" w:themeColor="text1" w:themeTint="FF" w:themeShade="FF"/>
                <w:sz w:val="21"/>
                <w:szCs w:val="21"/>
                <w:lang w:val="en-US"/>
              </w:rPr>
              <w:t xml:space="preserve"> sink1</w:t>
            </w:r>
          </w:p>
          <w:p w:rsidP="3C99924C" w14:paraId="738BD5AF" wp14:textId="4FC46C32">
            <w:pPr>
              <w:pStyle w:val="Normal"/>
              <w:jc w:val="center"/>
            </w:pPr>
            <w:r>
              <w:br/>
            </w:r>
            <w:r>
              <w:br/>
            </w:r>
            <w:r>
              <w:br/>
            </w:r>
          </w:p>
        </w:tc>
      </w:tr>
    </w:tbl>
    <w:p xmlns:wp14="http://schemas.microsoft.com/office/word/2010/wordml" w14:paraId="6D98A12B" wp14:textId="77777777"/>
    <w:tbl>
      <w:tblPr>
        <w:tblW w:w="0" w:type="auto"/>
        <w:jc w:val="center"/>
        <w:tblLayout w:type="fixed"/>
        <w:tblLook w:val="04A0" w:firstRow="1" w:lastRow="0" w:firstColumn="1" w:lastColumn="0" w:noHBand="0" w:noVBand="1"/>
      </w:tblPr>
      <w:tblGrid>
        <w:gridCol w:w="9792"/>
      </w:tblGrid>
      <w:tr xmlns:wp14="http://schemas.microsoft.com/office/word/2010/wordml" w:rsidTr="3C99924C" w14:paraId="049E8240"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1E2DE824" wp14:textId="421C8B64">
            <w:pPr>
              <w:pStyle w:val="Normal"/>
              <w:jc w:val="center"/>
            </w:pPr>
            <w:r>
              <w:br/>
            </w:r>
            <w:r w:rsidRPr="3C99924C" w:rsidR="3C99924C">
              <w:rPr>
                <w:b w:val="1"/>
                <w:bCs w:val="1"/>
                <w:color w:val="595959" w:themeColor="text1" w:themeTint="A6" w:themeShade="FF"/>
                <w:sz w:val="24"/>
                <w:szCs w:val="24"/>
              </w:rPr>
              <w:t>Screenshot Placeholder: Processed Parquet Output in processed/sales/year=2026/month=01/</w:t>
            </w:r>
            <w:r>
              <w:br/>
            </w:r>
            <w:r>
              <w:br/>
            </w:r>
            <w:r>
              <w:br/>
            </w:r>
            <w:r>
              <w:br/>
            </w:r>
            <w:r w:rsidR="27D61C86">
              <w:drawing>
                <wp:inline xmlns:wp14="http://schemas.microsoft.com/office/word/2010/wordprocessingDrawing" wp14:editId="1E644FC0" wp14:anchorId="3B4D61BF">
                  <wp:extent cx="6076950" cy="2781300"/>
                  <wp:effectExtent l="0" t="0" r="0" b="0"/>
                  <wp:docPr id="1711946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946942" name="Picture 1711946942"/>
                          <pic:cNvPicPr/>
                        </pic:nvPicPr>
                        <pic:blipFill>
                          <a:blip xmlns:r="http://schemas.openxmlformats.org/officeDocument/2006/relationships" r:embed="rId737863264">
                            <a:extLst>
                              <a:ext uri="{28A0092B-C50C-407E-A947-70E740481C1C}">
                                <a14:useLocalDpi xmlns:a14="http://schemas.microsoft.com/office/drawing/2010/main"/>
                              </a:ext>
                            </a:extLst>
                          </a:blip>
                          <a:stretch>
                            <a:fillRect/>
                          </a:stretch>
                        </pic:blipFill>
                        <pic:spPr>
                          <a:xfrm>
                            <a:off x="0" y="0"/>
                            <a:ext cx="6076950" cy="2781300"/>
                          </a:xfrm>
                          <a:prstGeom prst="rect">
                            <a:avLst/>
                          </a:prstGeom>
                        </pic:spPr>
                      </pic:pic>
                    </a:graphicData>
                  </a:graphic>
                </wp:inline>
              </w:drawing>
            </w:r>
            <w:r>
              <w:br/>
            </w:r>
            <w:r>
              <w:br/>
            </w:r>
          </w:p>
        </w:tc>
      </w:tr>
    </w:tbl>
    <w:p xmlns:wp14="http://schemas.microsoft.com/office/word/2010/wordml" w14:paraId="2946DB82" wp14:textId="77777777"/>
    <w:p xmlns:wp14="http://schemas.microsoft.com/office/word/2010/wordml" w14:paraId="3A140A09" wp14:textId="77777777">
      <w:pPr>
        <w:pStyle w:val="Heading1"/>
      </w:pPr>
      <w:r>
        <w:t>10. Pipeline 3: PL_Parquet_To_SQL</w:t>
      </w:r>
    </w:p>
    <w:p xmlns:wp14="http://schemas.microsoft.com/office/word/2010/wordml" w14:paraId="7E38124E" wp14:textId="77777777">
      <w:r>
        <w:t>Pipeline Name: PL_Parquet_To_SQL</w:t>
      </w:r>
    </w:p>
    <w:p xmlns:wp14="http://schemas.microsoft.com/office/word/2010/wordml" w14:paraId="51D03948" wp14:textId="77777777">
      <w:r>
        <w:t>Purpose: This pipeline reads the cleaned Parquet files from the processed container and loads the data into the FactSales table in the Azure SQL Database.</w:t>
      </w:r>
    </w:p>
    <w:p xmlns:wp14="http://schemas.microsoft.com/office/word/2010/wordml" w14:paraId="1FE4291D" wp14:textId="77777777">
      <w:pPr>
        <w:pStyle w:val="CodeBlock"/>
        <w:spacing w:after="0"/>
        <w:ind w:left="288"/>
      </w:pPr>
      <w:r>
        <w:t>Source: stretaildev002 / processed/sales/</w:t>
      </w:r>
    </w:p>
    <w:p xmlns:wp14="http://schemas.microsoft.com/office/word/2010/wordml" w14:paraId="79C64189" wp14:textId="77777777">
      <w:pPr>
        <w:pStyle w:val="CodeBlock"/>
        <w:spacing w:after="0"/>
        <w:ind w:left="288"/>
      </w:pPr>
      <w:r>
        <w:t>Sink: subediserver / subedidatabase / FactSales</w:t>
      </w:r>
    </w:p>
    <w:p xmlns:wp14="http://schemas.microsoft.com/office/word/2010/wordml" w14:paraId="4E66EA68" wp14:textId="77777777">
      <w:pPr>
        <w:pStyle w:val="CodeBlock"/>
        <w:spacing w:after="0"/>
        <w:ind w:left="288"/>
      </w:pPr>
      <w:r>
        <w:t>Main Activity: Copy Data</w:t>
      </w:r>
    </w:p>
    <w:p xmlns:wp14="http://schemas.microsoft.com/office/word/2010/wordml" w14:paraId="35C80E5E" wp14:textId="77777777">
      <w:pPr>
        <w:pStyle w:val="Heading2"/>
      </w:pPr>
      <w:r>
        <w:t>10.1 SQL Table Script</w:t>
      </w:r>
    </w:p>
    <w:p xmlns:wp14="http://schemas.microsoft.com/office/word/2010/wordml" w14:paraId="586DD7E3" wp14:textId="77777777">
      <w:pPr>
        <w:pStyle w:val="CodeBlock"/>
        <w:spacing w:after="0"/>
        <w:ind w:left="288"/>
      </w:pPr>
      <w:r>
        <w:t>CREATE TABLE FactSales</w:t>
      </w:r>
    </w:p>
    <w:p xmlns:wp14="http://schemas.microsoft.com/office/word/2010/wordml" w14:paraId="3379E4FD" wp14:textId="77777777">
      <w:pPr>
        <w:pStyle w:val="CodeBlock"/>
        <w:spacing w:after="0"/>
        <w:ind w:left="288"/>
      </w:pPr>
      <w:r>
        <w:t>(</w:t>
      </w:r>
    </w:p>
    <w:p xmlns:wp14="http://schemas.microsoft.com/office/word/2010/wordml" w14:paraId="204A21FE" wp14:textId="77777777">
      <w:pPr>
        <w:pStyle w:val="CodeBlock"/>
        <w:spacing w:after="0"/>
        <w:ind w:left="288"/>
      </w:pPr>
      <w:r>
        <w:t xml:space="preserve">    OrderID INT,</w:t>
      </w:r>
    </w:p>
    <w:p xmlns:wp14="http://schemas.microsoft.com/office/word/2010/wordml" w14:paraId="7B035D4A" wp14:textId="77777777">
      <w:pPr>
        <w:pStyle w:val="CodeBlock"/>
        <w:spacing w:after="0"/>
        <w:ind w:left="288"/>
      </w:pPr>
      <w:r>
        <w:t xml:space="preserve">    CustomerID VARCHAR(50),</w:t>
      </w:r>
    </w:p>
    <w:p xmlns:wp14="http://schemas.microsoft.com/office/word/2010/wordml" w14:paraId="03E6A823" wp14:textId="77777777">
      <w:pPr>
        <w:pStyle w:val="CodeBlock"/>
        <w:spacing w:after="0"/>
        <w:ind w:left="288"/>
      </w:pPr>
      <w:r>
        <w:t xml:space="preserve">    ProductID VARCHAR(50),</w:t>
      </w:r>
    </w:p>
    <w:p xmlns:wp14="http://schemas.microsoft.com/office/word/2010/wordml" w14:paraId="1E50B22A" wp14:textId="77777777">
      <w:pPr>
        <w:pStyle w:val="CodeBlock"/>
        <w:spacing w:after="0"/>
        <w:ind w:left="288"/>
      </w:pPr>
      <w:r>
        <w:t xml:space="preserve">    Quantity INT,</w:t>
      </w:r>
    </w:p>
    <w:p xmlns:wp14="http://schemas.microsoft.com/office/word/2010/wordml" w14:paraId="0CBAEE57" wp14:textId="77777777">
      <w:pPr>
        <w:pStyle w:val="CodeBlock"/>
        <w:spacing w:after="0"/>
        <w:ind w:left="288"/>
      </w:pPr>
      <w:r>
        <w:t xml:space="preserve">    UnitPrice DECIMAL(18,2),</w:t>
      </w:r>
    </w:p>
    <w:p xmlns:wp14="http://schemas.microsoft.com/office/word/2010/wordml" w14:paraId="6FAD4F60" wp14:textId="77777777">
      <w:pPr>
        <w:pStyle w:val="CodeBlock"/>
        <w:spacing w:after="0"/>
        <w:ind w:left="288"/>
      </w:pPr>
      <w:r>
        <w:t xml:space="preserve">    TotalAmount DECIMAL(18,2),</w:t>
      </w:r>
    </w:p>
    <w:p xmlns:wp14="http://schemas.microsoft.com/office/word/2010/wordml" w14:paraId="759882F1" wp14:textId="77777777">
      <w:pPr>
        <w:pStyle w:val="CodeBlock"/>
        <w:spacing w:after="0"/>
        <w:ind w:left="288"/>
      </w:pPr>
      <w:r>
        <w:t xml:space="preserve">    Country VARCHAR(50),</w:t>
      </w:r>
    </w:p>
    <w:p xmlns:wp14="http://schemas.microsoft.com/office/word/2010/wordml" w14:paraId="1429E1AC" wp14:textId="77777777">
      <w:pPr>
        <w:pStyle w:val="CodeBlock"/>
        <w:spacing w:after="0"/>
        <w:ind w:left="288"/>
      </w:pPr>
      <w:r>
        <w:t xml:space="preserve">    OrderDate DATE,</w:t>
      </w:r>
    </w:p>
    <w:p xmlns:wp14="http://schemas.microsoft.com/office/word/2010/wordml" w14:paraId="0471E806" wp14:textId="77777777">
      <w:pPr>
        <w:pStyle w:val="CodeBlock"/>
        <w:spacing w:after="0"/>
        <w:ind w:left="288"/>
      </w:pPr>
      <w:r>
        <w:t xml:space="preserve">    LoadDate DATETIME</w:t>
      </w:r>
    </w:p>
    <w:p xmlns:wp14="http://schemas.microsoft.com/office/word/2010/wordml" w14:paraId="158464DC" wp14:textId="77777777">
      <w:pPr>
        <w:pStyle w:val="CodeBlock"/>
        <w:spacing w:after="0"/>
        <w:ind w:left="288"/>
      </w:pPr>
      <w:r>
        <w:t>);</w:t>
      </w:r>
    </w:p>
    <w:p xmlns:wp14="http://schemas.microsoft.com/office/word/2010/wordml" w14:paraId="6A466376" wp14:textId="77777777">
      <w:pPr>
        <w:pStyle w:val="Heading2"/>
      </w:pPr>
      <w:r>
        <w:t>10.2 Validation Query</w:t>
      </w:r>
    </w:p>
    <w:p xmlns:wp14="http://schemas.microsoft.com/office/word/2010/wordml" w14:paraId="487683E4" wp14:textId="77777777">
      <w:pPr>
        <w:pStyle w:val="CodeBlock"/>
        <w:spacing w:after="0"/>
        <w:ind w:left="288"/>
      </w:pPr>
      <w:r>
        <w:t>SELECT * FROM FactSales;</w:t>
      </w:r>
    </w:p>
    <w:tbl>
      <w:tblPr>
        <w:tblW w:w="0" w:type="auto"/>
        <w:jc w:val="center"/>
        <w:tblLayout w:type="fixed"/>
        <w:tblLook w:val="04A0" w:firstRow="1" w:lastRow="0" w:firstColumn="1" w:lastColumn="0" w:noHBand="0" w:noVBand="1"/>
      </w:tblPr>
      <w:tblGrid>
        <w:gridCol w:w="9792"/>
      </w:tblGrid>
      <w:tr xmlns:wp14="http://schemas.microsoft.com/office/word/2010/wordml" w:rsidTr="3C99924C" w14:paraId="58BB7436"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5780D3D9" wp14:textId="67DB9D73">
            <w:pPr>
              <w:pStyle w:val="Normal"/>
              <w:jc w:val="center"/>
            </w:pPr>
            <w:r>
              <w:br/>
            </w:r>
            <w:r w:rsidRPr="3C99924C" w:rsidR="3C99924C">
              <w:rPr>
                <w:b w:val="1"/>
                <w:bCs w:val="1"/>
                <w:color w:val="595959" w:themeColor="text1" w:themeTint="A6" w:themeShade="FF"/>
                <w:sz w:val="24"/>
                <w:szCs w:val="24"/>
              </w:rPr>
              <w:t xml:space="preserve">Screenshot Placeholder: </w:t>
            </w:r>
            <w:r w:rsidRPr="3C99924C" w:rsidR="3C99924C">
              <w:rPr>
                <w:b w:val="1"/>
                <w:bCs w:val="1"/>
                <w:color w:val="595959" w:themeColor="text1" w:themeTint="A6" w:themeShade="FF"/>
                <w:sz w:val="24"/>
                <w:szCs w:val="24"/>
              </w:rPr>
              <w:t>PL_Parquet_To_SQL</w:t>
            </w:r>
            <w:r w:rsidRPr="3C99924C" w:rsidR="3C99924C">
              <w:rPr>
                <w:b w:val="1"/>
                <w:bCs w:val="1"/>
                <w:color w:val="595959" w:themeColor="text1" w:themeTint="A6" w:themeShade="FF"/>
                <w:sz w:val="24"/>
                <w:szCs w:val="24"/>
              </w:rPr>
              <w:t xml:space="preserve"> Pipeline Design</w:t>
            </w:r>
            <w:r>
              <w:br/>
            </w:r>
            <w:r>
              <w:br/>
            </w:r>
            <w:r>
              <w:br/>
            </w:r>
            <w:r>
              <w:br/>
            </w:r>
            <w:r>
              <w:br/>
            </w:r>
            <w:r>
              <w:br/>
            </w:r>
            <w:r w:rsidR="16D58A6A">
              <w:drawing>
                <wp:inline xmlns:wp14="http://schemas.microsoft.com/office/word/2010/wordprocessingDrawing" wp14:editId="4E40A763" wp14:anchorId="5B788836">
                  <wp:extent cx="6076950" cy="2400300"/>
                  <wp:effectExtent l="0" t="0" r="0" b="0"/>
                  <wp:docPr id="21465467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6546768" name="Picture 2146546768"/>
                          <pic:cNvPicPr/>
                        </pic:nvPicPr>
                        <pic:blipFill>
                          <a:blip xmlns:r="http://schemas.openxmlformats.org/officeDocument/2006/relationships" r:embed="rId776344645">
                            <a:extLst>
                              <a:ext uri="{28A0092B-C50C-407E-A947-70E740481C1C}">
                                <a14:useLocalDpi xmlns:a14="http://schemas.microsoft.com/office/drawing/2010/main"/>
                              </a:ext>
                            </a:extLst>
                          </a:blip>
                          <a:stretch>
                            <a:fillRect/>
                          </a:stretch>
                        </pic:blipFill>
                        <pic:spPr>
                          <a:xfrm>
                            <a:off x="0" y="0"/>
                            <a:ext cx="6076950" cy="2400300"/>
                          </a:xfrm>
                          <a:prstGeom prst="rect">
                            <a:avLst/>
                          </a:prstGeom>
                        </pic:spPr>
                      </pic:pic>
                    </a:graphicData>
                  </a:graphic>
                </wp:inline>
              </w:drawing>
            </w:r>
          </w:p>
        </w:tc>
      </w:tr>
    </w:tbl>
    <w:p xmlns:wp14="http://schemas.microsoft.com/office/word/2010/wordml" w:rsidP="3C99924C" w14:paraId="6B699379" wp14:textId="39B010EC">
      <w:pPr>
        <w:pStyle w:val="Normal"/>
      </w:pPr>
    </w:p>
    <w:tbl>
      <w:tblPr>
        <w:tblW w:w="0" w:type="auto"/>
        <w:jc w:val="center"/>
        <w:tblLayout w:type="fixed"/>
        <w:tblLook w:val="04A0" w:firstRow="1" w:lastRow="0" w:firstColumn="1" w:lastColumn="0" w:noHBand="0" w:noVBand="1"/>
      </w:tblPr>
      <w:tblGrid>
        <w:gridCol w:w="9792"/>
      </w:tblGrid>
      <w:tr xmlns:wp14="http://schemas.microsoft.com/office/word/2010/wordml" w:rsidTr="3C99924C" w14:paraId="57284CE4"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253EF3B8" wp14:textId="0B96EC2F">
            <w:pPr>
              <w:pStyle w:val="Normal"/>
              <w:jc w:val="center"/>
            </w:pPr>
            <w:r>
              <w:br/>
            </w:r>
            <w:r w:rsidRPr="3C99924C" w:rsidR="3C99924C">
              <w:rPr>
                <w:b w:val="1"/>
                <w:bCs w:val="1"/>
                <w:color w:val="595959" w:themeColor="text1" w:themeTint="A6" w:themeShade="FF"/>
                <w:sz w:val="24"/>
                <w:szCs w:val="24"/>
              </w:rPr>
              <w:t xml:space="preserve">Screenshot Placeholder: SELECT * FROM </w:t>
            </w:r>
            <w:r w:rsidRPr="3C99924C" w:rsidR="3C99924C">
              <w:rPr>
                <w:b w:val="1"/>
                <w:bCs w:val="1"/>
                <w:color w:val="595959" w:themeColor="text1" w:themeTint="A6" w:themeShade="FF"/>
                <w:sz w:val="24"/>
                <w:szCs w:val="24"/>
              </w:rPr>
              <w:t>FactSales</w:t>
            </w:r>
            <w:r w:rsidRPr="3C99924C" w:rsidR="3C99924C">
              <w:rPr>
                <w:b w:val="1"/>
                <w:bCs w:val="1"/>
                <w:color w:val="595959" w:themeColor="text1" w:themeTint="A6" w:themeShade="FF"/>
                <w:sz w:val="24"/>
                <w:szCs w:val="24"/>
              </w:rPr>
              <w:t xml:space="preserve"> Query Result</w:t>
            </w:r>
            <w:r>
              <w:br/>
            </w:r>
            <w:r>
              <w:br/>
            </w:r>
            <w:r>
              <w:br/>
            </w:r>
            <w:r w:rsidR="1F391A9E">
              <w:drawing>
                <wp:inline xmlns:wp14="http://schemas.microsoft.com/office/word/2010/wordprocessingDrawing" wp14:editId="7DBA7671" wp14:anchorId="11C9FF6F">
                  <wp:extent cx="6076950" cy="2676525"/>
                  <wp:effectExtent l="0" t="0" r="0" b="0"/>
                  <wp:docPr id="1339806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9806555" name="Picture 1339806555"/>
                          <pic:cNvPicPr/>
                        </pic:nvPicPr>
                        <pic:blipFill>
                          <a:blip xmlns:r="http://schemas.openxmlformats.org/officeDocument/2006/relationships" r:embed="rId692392990">
                            <a:extLst>
                              <a:ext uri="{28A0092B-C50C-407E-A947-70E740481C1C}">
                                <a14:useLocalDpi xmlns:a14="http://schemas.microsoft.com/office/drawing/2010/main"/>
                              </a:ext>
                            </a:extLst>
                          </a:blip>
                          <a:stretch>
                            <a:fillRect/>
                          </a:stretch>
                        </pic:blipFill>
                        <pic:spPr>
                          <a:xfrm>
                            <a:off x="0" y="0"/>
                            <a:ext cx="6076950" cy="2676525"/>
                          </a:xfrm>
                          <a:prstGeom prst="rect">
                            <a:avLst/>
                          </a:prstGeom>
                        </pic:spPr>
                      </pic:pic>
                    </a:graphicData>
                  </a:graphic>
                </wp:inline>
              </w:drawing>
            </w:r>
            <w:r>
              <w:br/>
            </w:r>
            <w:r>
              <w:br/>
            </w:r>
            <w:r>
              <w:br/>
            </w:r>
          </w:p>
        </w:tc>
      </w:tr>
    </w:tbl>
    <w:p xmlns:wp14="http://schemas.microsoft.com/office/word/2010/wordml" w14:paraId="3FE9F23F" wp14:textId="77777777"/>
    <w:p xmlns:wp14="http://schemas.microsoft.com/office/word/2010/wordml" w14:paraId="1DEA5684" wp14:textId="77777777">
      <w:pPr>
        <w:pStyle w:val="Heading1"/>
      </w:pPr>
      <w:r>
        <w:t>11. Master Pipeline</w:t>
      </w:r>
    </w:p>
    <w:p xmlns:wp14="http://schemas.microsoft.com/office/word/2010/wordml" w14:paraId="3A4B1A9F" wp14:textId="77777777">
      <w:r>
        <w:t>Master Pipeline Name: PL_Master_Retail_Load</w:t>
      </w:r>
    </w:p>
    <w:p xmlns:wp14="http://schemas.microsoft.com/office/word/2010/wordml" w14:paraId="7CE341A6" wp14:textId="77777777">
      <w:r>
        <w:t>The master pipeline orchestrates the complete workflow by running the child pipelines in sequence. Since transformation is inside PL_CSV_TO_Parquet, the master pipeline includes three child pipelines.</w:t>
      </w:r>
    </w:p>
    <w:p xmlns:wp14="http://schemas.microsoft.com/office/word/2010/wordml" w14:paraId="05B406D4" wp14:textId="77777777">
      <w:pPr>
        <w:pStyle w:val="CodeBlock"/>
        <w:spacing w:after="0"/>
        <w:ind w:left="288"/>
      </w:pPr>
      <w:r>
        <w:t>1. PL_S3_To_ADLS</w:t>
      </w:r>
    </w:p>
    <w:p xmlns:wp14="http://schemas.microsoft.com/office/word/2010/wordml" w14:paraId="7E534F2F" wp14:textId="77777777">
      <w:pPr>
        <w:pStyle w:val="CodeBlock"/>
        <w:spacing w:after="0"/>
        <w:ind w:left="288"/>
      </w:pPr>
      <w:r>
        <w:t>2. PL_CSV_TO_Parquet</w:t>
      </w:r>
    </w:p>
    <w:p xmlns:wp14="http://schemas.microsoft.com/office/word/2010/wordml" w14:paraId="5B07CDA7" wp14:textId="77777777">
      <w:pPr>
        <w:pStyle w:val="CodeBlock"/>
        <w:spacing w:after="0"/>
        <w:ind w:left="288"/>
      </w:pPr>
      <w:r w:rsidR="3C99924C">
        <w:rPr/>
        <w:t>3. PL_Parquet_To_SQL</w:t>
      </w:r>
    </w:p>
    <w:p w:rsidR="3C99924C" w:rsidP="3C99924C" w:rsidRDefault="3C99924C" w14:paraId="13B561CC" w14:textId="5169CBFD">
      <w:pPr>
        <w:pStyle w:val="CodeBlock"/>
        <w:spacing w:after="0"/>
        <w:ind w:left="288"/>
      </w:pPr>
    </w:p>
    <w:p w:rsidR="3C99924C" w:rsidP="3C99924C" w:rsidRDefault="3C99924C" w14:paraId="19E21DBC" w14:textId="327AD3A0">
      <w:pPr>
        <w:pStyle w:val="CodeBlock"/>
        <w:spacing w:after="0"/>
        <w:ind w:left="288"/>
      </w:pPr>
    </w:p>
    <w:p w:rsidR="7F0F61E0" w:rsidP="3C99924C" w:rsidRDefault="7F0F61E0" w14:paraId="7CAF523B" w14:textId="2503E887">
      <w:pPr>
        <w:pStyle w:val="CodeBlock"/>
        <w:spacing w:after="0"/>
        <w:ind w:left="288"/>
      </w:pPr>
      <w:r w:rsidR="7F0F61E0">
        <w:drawing>
          <wp:inline wp14:editId="7B726DC8" wp14:anchorId="7ED9E167">
            <wp:extent cx="6400800" cy="3000375"/>
            <wp:effectExtent l="0" t="0" r="0" b="0"/>
            <wp:docPr id="1904251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4251774" name="Picture 1904251774"/>
                    <pic:cNvPicPr/>
                  </pic:nvPicPr>
                  <pic:blipFill>
                    <a:blip xmlns:r="http://schemas.openxmlformats.org/officeDocument/2006/relationships" r:embed="rId169102949">
                      <a:extLst>
                        <a:ext uri="{28A0092B-C50C-407E-A947-70E740481C1C}">
                          <a14:useLocalDpi xmlns:a14="http://schemas.microsoft.com/office/drawing/2010/main"/>
                        </a:ext>
                      </a:extLst>
                    </a:blip>
                    <a:stretch>
                      <a:fillRect/>
                    </a:stretch>
                  </pic:blipFill>
                  <pic:spPr>
                    <a:xfrm>
                      <a:off x="0" y="0"/>
                      <a:ext cx="6400800" cy="3000375"/>
                    </a:xfrm>
                    <a:prstGeom prst="rect">
                      <a:avLst/>
                    </a:prstGeom>
                  </pic:spPr>
                </pic:pic>
              </a:graphicData>
            </a:graphic>
          </wp:inline>
        </w:drawing>
      </w:r>
    </w:p>
    <w:p xmlns:wp14="http://schemas.microsoft.com/office/word/2010/wordml" w14:paraId="0B243C03" wp14:textId="77777777">
      <w:pPr>
        <w:pStyle w:val="Heading1"/>
      </w:pPr>
      <w:r>
        <w:t>12. Trigger Configuration</w:t>
      </w:r>
    </w:p>
    <w:p xmlns:wp14="http://schemas.microsoft.com/office/word/2010/wordml" w14:paraId="726602BE" wp14:textId="77777777">
      <w:r>
        <w:t>Trigger Name: TRG_S3_FileArrival</w:t>
      </w:r>
    </w:p>
    <w:p xmlns:wp14="http://schemas.microsoft.com/office/word/2010/wordml" w14:paraId="5EC05057" wp14:textId="77777777">
      <w:r>
        <w:t>For this assignment, a schedule trigger can be used to simulate checking for new CSV files from AWS S3. The trigger is attached to the master pipeline PL_Master_Retail_Load.</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192F5DAE" wp14:textId="77777777">
        <w:tc>
          <w:tcPr>
            <w:tcW w:w="5040" w:type="dxa"/>
            <w:shd w:fill="D9EAF7"/>
          </w:tcPr>
          <w:p w14:paraId="25615C32" wp14:textId="77777777">
            <w:r>
              <w:rPr>
                <w:b/>
              </w:rPr>
              <w:t>Item</w:t>
            </w:r>
          </w:p>
        </w:tc>
        <w:tc>
          <w:tcPr>
            <w:tcW w:w="5040" w:type="dxa"/>
            <w:shd w:fill="D9EAF7"/>
          </w:tcPr>
          <w:p w14:paraId="5A1C706F" wp14:textId="77777777">
            <w:r>
              <w:rPr>
                <w:b/>
              </w:rPr>
              <w:t>Value Used in This Project</w:t>
            </w:r>
          </w:p>
        </w:tc>
      </w:tr>
      <w:tr xmlns:wp14="http://schemas.microsoft.com/office/word/2010/wordml" w14:paraId="1CCDBD0E" wp14:textId="77777777">
        <w:tc>
          <w:tcPr>
            <w:tcW w:w="5040" w:type="dxa"/>
          </w:tcPr>
          <w:p w14:paraId="4918B54D" wp14:textId="77777777">
            <w:r>
              <w:t>Trigger Name</w:t>
            </w:r>
          </w:p>
        </w:tc>
        <w:tc>
          <w:tcPr>
            <w:tcW w:w="5040" w:type="dxa"/>
          </w:tcPr>
          <w:p w14:paraId="7DBF8539" wp14:textId="77777777">
            <w:r>
              <w:t>TRG_S3_FileArrival</w:t>
            </w:r>
          </w:p>
        </w:tc>
      </w:tr>
      <w:tr xmlns:wp14="http://schemas.microsoft.com/office/word/2010/wordml" w14:paraId="1DC27883" wp14:textId="77777777">
        <w:tc>
          <w:tcPr>
            <w:tcW w:w="5040" w:type="dxa"/>
          </w:tcPr>
          <w:p w14:paraId="71B785E2" wp14:textId="77777777">
            <w:r>
              <w:t>Trigger Type</w:t>
            </w:r>
          </w:p>
        </w:tc>
        <w:tc>
          <w:tcPr>
            <w:tcW w:w="5040" w:type="dxa"/>
          </w:tcPr>
          <w:p w14:paraId="666F1D5C" wp14:textId="77777777">
            <w:r>
              <w:t>Schedule trigger</w:t>
            </w:r>
          </w:p>
        </w:tc>
      </w:tr>
      <w:tr xmlns:wp14="http://schemas.microsoft.com/office/word/2010/wordml" w14:paraId="1C62C6F4" wp14:textId="77777777">
        <w:tc>
          <w:tcPr>
            <w:tcW w:w="5040" w:type="dxa"/>
          </w:tcPr>
          <w:p w14:paraId="14088043" wp14:textId="77777777">
            <w:r>
              <w:t>Pipeline</w:t>
            </w:r>
          </w:p>
        </w:tc>
        <w:tc>
          <w:tcPr>
            <w:tcW w:w="5040" w:type="dxa"/>
          </w:tcPr>
          <w:p w14:paraId="07320F65" wp14:textId="77777777">
            <w:r>
              <w:t>PL_Master_Retail_Load</w:t>
            </w:r>
          </w:p>
        </w:tc>
      </w:tr>
      <w:tr xmlns:wp14="http://schemas.microsoft.com/office/word/2010/wordml" w14:paraId="2EF5BA3F" wp14:textId="77777777">
        <w:tc>
          <w:tcPr>
            <w:tcW w:w="5040" w:type="dxa"/>
          </w:tcPr>
          <w:p w14:paraId="6F35DBC6" wp14:textId="77777777">
            <w:r>
              <w:t>Frequency</w:t>
            </w:r>
          </w:p>
        </w:tc>
        <w:tc>
          <w:tcPr>
            <w:tcW w:w="5040" w:type="dxa"/>
          </w:tcPr>
          <w:p w14:paraId="789AAE9B" wp14:textId="77777777">
            <w:r>
              <w:t>Every 15 minutes, or as configured</w:t>
            </w:r>
          </w:p>
        </w:tc>
      </w:tr>
    </w:tbl>
    <w:p xmlns:wp14="http://schemas.microsoft.com/office/word/2010/wordml" w14:paraId="52E56223" wp14:textId="77777777"/>
    <w:tbl>
      <w:tblPr>
        <w:tblW w:w="0" w:type="auto"/>
        <w:jc w:val="center"/>
        <w:tblLayout w:type="fixed"/>
        <w:tblLook w:val="04A0" w:firstRow="1" w:lastRow="0" w:firstColumn="1" w:lastColumn="0" w:noHBand="0" w:noVBand="1"/>
      </w:tblPr>
      <w:tblGrid>
        <w:gridCol w:w="9792"/>
      </w:tblGrid>
      <w:tr xmlns:wp14="http://schemas.microsoft.com/office/word/2010/wordml" w:rsidTr="3C99924C" w14:paraId="7E19D9AF"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3474B18B" wp14:textId="2BD36503">
            <w:pPr>
              <w:pStyle w:val="Normal"/>
              <w:jc w:val="center"/>
            </w:pPr>
            <w:r>
              <w:br/>
            </w:r>
            <w:r w:rsidRPr="3C99924C" w:rsidR="3C99924C">
              <w:rPr>
                <w:b w:val="1"/>
                <w:bCs w:val="1"/>
                <w:color w:val="595959" w:themeColor="text1" w:themeTint="A6" w:themeShade="FF"/>
                <w:sz w:val="24"/>
                <w:szCs w:val="24"/>
              </w:rPr>
              <w:t>Screenshot Placeholder: Trigger Configuration</w:t>
            </w:r>
            <w:r>
              <w:br/>
            </w:r>
            <w:r>
              <w:br/>
            </w:r>
            <w:r>
              <w:br/>
            </w:r>
            <w:r w:rsidR="13186F98">
              <w:drawing>
                <wp:inline xmlns:wp14="http://schemas.microsoft.com/office/word/2010/wordprocessingDrawing" wp14:editId="140FDDD5" wp14:anchorId="34CD2A91">
                  <wp:extent cx="6076950" cy="2647950"/>
                  <wp:effectExtent l="0" t="0" r="0" b="0"/>
                  <wp:docPr id="2088344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8344568" name="Picture 2088344568"/>
                          <pic:cNvPicPr/>
                        </pic:nvPicPr>
                        <pic:blipFill>
                          <a:blip xmlns:r="http://schemas.openxmlformats.org/officeDocument/2006/relationships" r:embed="rId624786083">
                            <a:extLst>
                              <a:ext uri="{28A0092B-C50C-407E-A947-70E740481C1C}">
                                <a14:useLocalDpi xmlns:a14="http://schemas.microsoft.com/office/drawing/2010/main"/>
                              </a:ext>
                            </a:extLst>
                          </a:blip>
                          <a:stretch>
                            <a:fillRect/>
                          </a:stretch>
                        </pic:blipFill>
                        <pic:spPr>
                          <a:xfrm>
                            <a:off x="0" y="0"/>
                            <a:ext cx="6076950" cy="2647950"/>
                          </a:xfrm>
                          <a:prstGeom prst="rect">
                            <a:avLst/>
                          </a:prstGeom>
                        </pic:spPr>
                      </pic:pic>
                    </a:graphicData>
                  </a:graphic>
                </wp:inline>
              </w:drawing>
            </w:r>
            <w:r>
              <w:br/>
            </w:r>
            <w:r>
              <w:br/>
            </w:r>
            <w:r w:rsidR="25E6FF7C">
              <w:drawing>
                <wp:inline xmlns:wp14="http://schemas.microsoft.com/office/word/2010/wordprocessingDrawing" wp14:editId="1C5A1F47" wp14:anchorId="26F5C445">
                  <wp:extent cx="6076950" cy="2686050"/>
                  <wp:effectExtent l="0" t="0" r="0" b="0"/>
                  <wp:docPr id="543550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3550962" name="Picture 543550962"/>
                          <pic:cNvPicPr/>
                        </pic:nvPicPr>
                        <pic:blipFill>
                          <a:blip xmlns:r="http://schemas.openxmlformats.org/officeDocument/2006/relationships" r:embed="rId182898183">
                            <a:extLst>
                              <a:ext uri="{28A0092B-C50C-407E-A947-70E740481C1C}">
                                <a14:useLocalDpi xmlns:a14="http://schemas.microsoft.com/office/drawing/2010/main"/>
                              </a:ext>
                            </a:extLst>
                          </a:blip>
                          <a:stretch>
                            <a:fillRect/>
                          </a:stretch>
                        </pic:blipFill>
                        <pic:spPr>
                          <a:xfrm>
                            <a:off x="0" y="0"/>
                            <a:ext cx="6076950" cy="2686050"/>
                          </a:xfrm>
                          <a:prstGeom prst="rect">
                            <a:avLst/>
                          </a:prstGeom>
                        </pic:spPr>
                      </pic:pic>
                    </a:graphicData>
                  </a:graphic>
                </wp:inline>
              </w:drawing>
            </w:r>
            <w:r>
              <w:br/>
            </w:r>
          </w:p>
        </w:tc>
      </w:tr>
    </w:tbl>
    <w:p xmlns:wp14="http://schemas.microsoft.com/office/word/2010/wordml" w:rsidP="3C99924C" w14:paraId="144A5D23" wp14:textId="6455C4C9">
      <w:pPr>
        <w:pStyle w:val="Normal"/>
      </w:pPr>
    </w:p>
    <w:p xmlns:wp14="http://schemas.microsoft.com/office/word/2010/wordml" w14:paraId="7A9026DF" wp14:textId="7EADED3A">
      <w:pPr>
        <w:pStyle w:val="Heading1"/>
      </w:pPr>
      <w:r w:rsidR="3C99924C">
        <w:rPr/>
        <w:t>1</w:t>
      </w:r>
      <w:r w:rsidR="3690000C">
        <w:rPr/>
        <w:t>3</w:t>
      </w:r>
      <w:r w:rsidR="3C99924C">
        <w:rPr/>
        <w:t>. Testing and Validation</w:t>
      </w:r>
    </w:p>
    <w:p xmlns:wp14="http://schemas.microsoft.com/office/word/2010/wordml" w14:paraId="51FDF1F6" wp14:textId="77777777">
      <w:r>
        <w:t>The end-to-end workflow was tested by running the master pipeline and verifying the outputs in ADLS and Azure SQL Database.</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38542896" wp14:textId="77777777">
        <w:tc>
          <w:tcPr>
            <w:tcW w:w="5040" w:type="dxa"/>
            <w:shd w:fill="D9EAF7"/>
          </w:tcPr>
          <w:p w14:paraId="00366338" wp14:textId="77777777">
            <w:r>
              <w:rPr>
                <w:b/>
              </w:rPr>
              <w:t>Item</w:t>
            </w:r>
          </w:p>
        </w:tc>
        <w:tc>
          <w:tcPr>
            <w:tcW w:w="5040" w:type="dxa"/>
            <w:shd w:fill="D9EAF7"/>
          </w:tcPr>
          <w:p w14:paraId="4D251487" wp14:textId="77777777">
            <w:r>
              <w:rPr>
                <w:b/>
              </w:rPr>
              <w:t>Value Used in This Project</w:t>
            </w:r>
          </w:p>
        </w:tc>
      </w:tr>
      <w:tr xmlns:wp14="http://schemas.microsoft.com/office/word/2010/wordml" w14:paraId="4E6DFE1E" wp14:textId="77777777">
        <w:tc>
          <w:tcPr>
            <w:tcW w:w="5040" w:type="dxa"/>
          </w:tcPr>
          <w:p w14:paraId="2CD19333" wp14:textId="77777777">
            <w:r>
              <w:t>Raw CSV Output</w:t>
            </w:r>
          </w:p>
        </w:tc>
        <w:tc>
          <w:tcPr>
            <w:tcW w:w="5040" w:type="dxa"/>
          </w:tcPr>
          <w:p w14:paraId="4A49B56A" wp14:textId="77777777">
            <w:r>
              <w:t>sales_data.csv exists in raw/sales/</w:t>
            </w:r>
          </w:p>
        </w:tc>
      </w:tr>
      <w:tr xmlns:wp14="http://schemas.microsoft.com/office/word/2010/wordml" w14:paraId="23FBE9B6" wp14:textId="77777777">
        <w:tc>
          <w:tcPr>
            <w:tcW w:w="5040" w:type="dxa"/>
          </w:tcPr>
          <w:p w14:paraId="574C8BED" wp14:textId="77777777">
            <w:r>
              <w:t>Processed Parquet Output</w:t>
            </w:r>
          </w:p>
        </w:tc>
        <w:tc>
          <w:tcPr>
            <w:tcW w:w="5040" w:type="dxa"/>
          </w:tcPr>
          <w:p w14:paraId="498C93B7" wp14:textId="77777777">
            <w:r>
              <w:t>Parquet files exist in processed/sales/year=2026/month=01/</w:t>
            </w:r>
          </w:p>
        </w:tc>
      </w:tr>
      <w:tr xmlns:wp14="http://schemas.microsoft.com/office/word/2010/wordml" w14:paraId="46B24F09" wp14:textId="77777777">
        <w:tc>
          <w:tcPr>
            <w:tcW w:w="5040" w:type="dxa"/>
          </w:tcPr>
          <w:p w14:paraId="57889618" wp14:textId="77777777">
            <w:r>
              <w:t>SQL Output</w:t>
            </w:r>
          </w:p>
        </w:tc>
        <w:tc>
          <w:tcPr>
            <w:tcW w:w="5040" w:type="dxa"/>
          </w:tcPr>
          <w:p w14:paraId="6E437210" wp14:textId="77777777">
            <w:r>
              <w:t>Valid records loaded into FactSales</w:t>
            </w:r>
          </w:p>
        </w:tc>
      </w:tr>
      <w:tr xmlns:wp14="http://schemas.microsoft.com/office/word/2010/wordml" w14:paraId="627BEEBC" wp14:textId="77777777">
        <w:tc>
          <w:tcPr>
            <w:tcW w:w="5040" w:type="dxa"/>
          </w:tcPr>
          <w:p w14:paraId="0CA1C50E" wp14:textId="77777777">
            <w:r>
              <w:t>Rejected Records</w:t>
            </w:r>
          </w:p>
        </w:tc>
        <w:tc>
          <w:tcPr>
            <w:tcW w:w="5040" w:type="dxa"/>
          </w:tcPr>
          <w:p w14:paraId="5F998B0C" wp14:textId="77777777">
            <w:r>
              <w:t>Invalid records stored in error folders</w:t>
            </w:r>
          </w:p>
        </w:tc>
      </w:tr>
    </w:tbl>
    <w:p xmlns:wp14="http://schemas.microsoft.com/office/word/2010/wordml" w14:paraId="738610EB" wp14:textId="77777777"/>
    <w:p xmlns:wp14="http://schemas.microsoft.com/office/word/2010/wordml" w14:paraId="65C103BF" wp14:textId="77777777">
      <w:r>
        <w:t>Expected valid SQL records include OrderID 1001, 1002, and one instance of 1005. OrderID 1003 and 1004 should not load into FactSales.</w:t>
      </w:r>
    </w:p>
    <w:tbl>
      <w:tblPr>
        <w:tblW w:w="0" w:type="auto"/>
        <w:jc w:val="center"/>
        <w:tblLayout w:type="fixed"/>
        <w:tblLook w:val="04A0" w:firstRow="1" w:lastRow="0" w:firstColumn="1" w:lastColumn="0" w:noHBand="0" w:noVBand="1"/>
      </w:tblPr>
      <w:tblGrid>
        <w:gridCol w:w="9792"/>
      </w:tblGrid>
      <w:tr xmlns:wp14="http://schemas.microsoft.com/office/word/2010/wordml" w:rsidTr="3C99924C" w14:paraId="4934EB33"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3E9E473A" wp14:textId="01A254A2">
            <w:pPr>
              <w:pStyle w:val="Normal"/>
              <w:jc w:val="center"/>
            </w:pPr>
            <w:r>
              <w:br/>
            </w:r>
            <w:r w:rsidRPr="3C99924C" w:rsidR="3C99924C">
              <w:rPr>
                <w:b w:val="1"/>
                <w:bCs w:val="1"/>
                <w:color w:val="595959" w:themeColor="text1" w:themeTint="A6" w:themeShade="FF"/>
                <w:sz w:val="24"/>
                <w:szCs w:val="24"/>
              </w:rPr>
              <w:t>Screenshot Placeholder: Raw Container Validation</w:t>
            </w:r>
            <w:r>
              <w:br/>
            </w:r>
            <w:r>
              <w:br/>
            </w:r>
            <w:r>
              <w:br/>
            </w:r>
            <w:r>
              <w:br/>
            </w:r>
            <w:r w:rsidR="739E3FE8">
              <w:drawing>
                <wp:inline xmlns:wp14="http://schemas.microsoft.com/office/word/2010/wordprocessingDrawing" wp14:editId="58E04CA8" wp14:anchorId="74D45F6C">
                  <wp:extent cx="6076950" cy="2809875"/>
                  <wp:effectExtent l="0" t="0" r="0" b="0"/>
                  <wp:docPr id="307240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240795" name="Picture 307240795"/>
                          <pic:cNvPicPr/>
                        </pic:nvPicPr>
                        <pic:blipFill>
                          <a:blip xmlns:r="http://schemas.openxmlformats.org/officeDocument/2006/relationships" r:embed="rId1486274300">
                            <a:extLst>
                              <a:ext uri="{28A0092B-C50C-407E-A947-70E740481C1C}">
                                <a14:useLocalDpi xmlns:a14="http://schemas.microsoft.com/office/drawing/2010/main"/>
                              </a:ext>
                            </a:extLst>
                          </a:blip>
                          <a:stretch>
                            <a:fillRect/>
                          </a:stretch>
                        </pic:blipFill>
                        <pic:spPr>
                          <a:xfrm>
                            <a:off x="0" y="0"/>
                            <a:ext cx="6076950" cy="2809875"/>
                          </a:xfrm>
                          <a:prstGeom prst="rect">
                            <a:avLst/>
                          </a:prstGeom>
                        </pic:spPr>
                      </pic:pic>
                    </a:graphicData>
                  </a:graphic>
                </wp:inline>
              </w:drawing>
            </w:r>
            <w:r>
              <w:br/>
            </w:r>
          </w:p>
        </w:tc>
      </w:tr>
    </w:tbl>
    <w:p xmlns:wp14="http://schemas.microsoft.com/office/word/2010/wordml" w14:paraId="637805D2" wp14:textId="77777777"/>
    <w:tbl>
      <w:tblPr>
        <w:tblW w:w="0" w:type="auto"/>
        <w:jc w:val="center"/>
        <w:tblLayout w:type="fixed"/>
        <w:tblLook w:val="04A0" w:firstRow="1" w:lastRow="0" w:firstColumn="1" w:lastColumn="0" w:noHBand="0" w:noVBand="1"/>
      </w:tblPr>
      <w:tblGrid>
        <w:gridCol w:w="9792"/>
      </w:tblGrid>
      <w:tr xmlns:wp14="http://schemas.microsoft.com/office/word/2010/wordml" w:rsidTr="3C99924C" w14:paraId="2DA81718"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04A59346" wp14:textId="13D5B853">
            <w:pPr>
              <w:pStyle w:val="Normal"/>
              <w:jc w:val="center"/>
            </w:pPr>
            <w:r>
              <w:br/>
            </w:r>
            <w:r w:rsidRPr="3C99924C" w:rsidR="3C99924C">
              <w:rPr>
                <w:b w:val="1"/>
                <w:bCs w:val="1"/>
                <w:color w:val="595959" w:themeColor="text1" w:themeTint="A6" w:themeShade="FF"/>
                <w:sz w:val="24"/>
                <w:szCs w:val="24"/>
              </w:rPr>
              <w:t>Screenshot Placeholder: Processed Container Validation</w:t>
            </w:r>
            <w:r>
              <w:br/>
            </w:r>
            <w:r>
              <w:br/>
            </w:r>
            <w:r>
              <w:br/>
            </w:r>
            <w:r>
              <w:br/>
            </w:r>
            <w:r w:rsidR="07322BAA">
              <w:drawing>
                <wp:inline xmlns:wp14="http://schemas.microsoft.com/office/word/2010/wordprocessingDrawing" wp14:editId="32F08DC5" wp14:anchorId="3EA893A3">
                  <wp:extent cx="6076950" cy="2828925"/>
                  <wp:effectExtent l="0" t="0" r="0" b="0"/>
                  <wp:docPr id="14397928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792810" name="Picture 1439792810"/>
                          <pic:cNvPicPr/>
                        </pic:nvPicPr>
                        <pic:blipFill>
                          <a:blip xmlns:r="http://schemas.openxmlformats.org/officeDocument/2006/relationships" r:embed="rId2144631536">
                            <a:extLst>
                              <a:ext uri="{28A0092B-C50C-407E-A947-70E740481C1C}">
                                <a14:useLocalDpi xmlns:a14="http://schemas.microsoft.com/office/drawing/2010/main"/>
                              </a:ext>
                            </a:extLst>
                          </a:blip>
                          <a:stretch>
                            <a:fillRect/>
                          </a:stretch>
                        </pic:blipFill>
                        <pic:spPr>
                          <a:xfrm>
                            <a:off x="0" y="0"/>
                            <a:ext cx="6076950" cy="2828925"/>
                          </a:xfrm>
                          <a:prstGeom prst="rect">
                            <a:avLst/>
                          </a:prstGeom>
                        </pic:spPr>
                      </pic:pic>
                    </a:graphicData>
                  </a:graphic>
                </wp:inline>
              </w:drawing>
            </w:r>
            <w:r>
              <w:br/>
            </w:r>
          </w:p>
        </w:tc>
      </w:tr>
    </w:tbl>
    <w:p xmlns:wp14="http://schemas.microsoft.com/office/word/2010/wordml" w14:paraId="463F29E8" wp14:textId="77777777"/>
    <w:tbl>
      <w:tblPr>
        <w:tblW w:w="0" w:type="auto"/>
        <w:jc w:val="center"/>
        <w:tblLayout w:type="fixed"/>
        <w:tblLook w:val="04A0" w:firstRow="1" w:lastRow="0" w:firstColumn="1" w:lastColumn="0" w:noHBand="0" w:noVBand="1"/>
      </w:tblPr>
      <w:tblGrid>
        <w:gridCol w:w="9792"/>
      </w:tblGrid>
      <w:tr xmlns:wp14="http://schemas.microsoft.com/office/word/2010/wordml" w:rsidTr="3C99924C" w14:paraId="65DB499D" wp14:textId="77777777">
        <w:tc>
          <w:tcPr>
            <w:tcW w:w="9792" w:type="dxa"/>
            <w:tcMar/>
            <w:vAlign w:val="center"/>
            <w:shd w:fill="F2F2F2"/>
            <w:tcBorders>
              <w:top w:val="single" w:color="808080" w:sz="12" w:space="0"/>
              <w:left w:val="single" w:color="808080" w:sz="12" w:space="0"/>
              <w:bottom w:val="single" w:color="808080" w:sz="12" w:space="0"/>
              <w:right w:val="single" w:color="808080" w:sz="12" w:space="0"/>
            </w:tcBorders>
          </w:tcPr>
          <w:p w:rsidP="3C99924C" w14:paraId="4E8212A1" wp14:textId="3F82C117">
            <w:pPr>
              <w:pStyle w:val="Normal"/>
              <w:jc w:val="center"/>
            </w:pPr>
            <w:r>
              <w:br/>
            </w:r>
            <w:r w:rsidRPr="3C99924C" w:rsidR="3C99924C">
              <w:rPr>
                <w:b w:val="1"/>
                <w:bCs w:val="1"/>
                <w:color w:val="595959" w:themeColor="text1" w:themeTint="A6" w:themeShade="FF"/>
                <w:sz w:val="24"/>
                <w:szCs w:val="24"/>
              </w:rPr>
              <w:t xml:space="preserve">Screenshot Placeholder: SQL </w:t>
            </w:r>
            <w:r w:rsidRPr="3C99924C" w:rsidR="3C99924C">
              <w:rPr>
                <w:b w:val="1"/>
                <w:bCs w:val="1"/>
                <w:color w:val="595959" w:themeColor="text1" w:themeTint="A6" w:themeShade="FF"/>
                <w:sz w:val="24"/>
                <w:szCs w:val="24"/>
              </w:rPr>
              <w:t>FactSales</w:t>
            </w:r>
            <w:r w:rsidRPr="3C99924C" w:rsidR="3C99924C">
              <w:rPr>
                <w:b w:val="1"/>
                <w:bCs w:val="1"/>
                <w:color w:val="595959" w:themeColor="text1" w:themeTint="A6" w:themeShade="FF"/>
                <w:sz w:val="24"/>
                <w:szCs w:val="24"/>
              </w:rPr>
              <w:t xml:space="preserve"> Validation</w:t>
            </w:r>
            <w:r>
              <w:br/>
            </w:r>
            <w:r>
              <w:br/>
            </w:r>
            <w:r>
              <w:br/>
            </w:r>
            <w:r>
              <w:br/>
            </w:r>
            <w:r>
              <w:br/>
            </w:r>
            <w:r w:rsidR="6239C385">
              <w:drawing>
                <wp:inline xmlns:wp14="http://schemas.microsoft.com/office/word/2010/wordprocessingDrawing" wp14:editId="5B211E23" wp14:anchorId="7F2F268C">
                  <wp:extent cx="6076950" cy="2809875"/>
                  <wp:effectExtent l="0" t="0" r="0" b="0"/>
                  <wp:docPr id="3089370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8937038" name="Picture 308937038"/>
                          <pic:cNvPicPr/>
                        </pic:nvPicPr>
                        <pic:blipFill>
                          <a:blip xmlns:r="http://schemas.openxmlformats.org/officeDocument/2006/relationships" r:embed="rId1788133650">
                            <a:extLst>
                              <a:ext uri="{28A0092B-C50C-407E-A947-70E740481C1C}">
                                <a14:useLocalDpi xmlns:a14="http://schemas.microsoft.com/office/drawing/2010/main"/>
                              </a:ext>
                            </a:extLst>
                          </a:blip>
                          <a:stretch>
                            <a:fillRect/>
                          </a:stretch>
                        </pic:blipFill>
                        <pic:spPr>
                          <a:xfrm>
                            <a:off x="0" y="0"/>
                            <a:ext cx="6076950" cy="2809875"/>
                          </a:xfrm>
                          <a:prstGeom prst="rect">
                            <a:avLst/>
                          </a:prstGeom>
                        </pic:spPr>
                      </pic:pic>
                    </a:graphicData>
                  </a:graphic>
                </wp:inline>
              </w:drawing>
            </w:r>
            <w:r>
              <w:br/>
            </w:r>
            <w:r w:rsidRPr="3C99924C" w:rsidR="57174D5E">
              <w:rPr>
                <w:b w:val="1"/>
                <w:bCs w:val="1"/>
                <w:color w:val="595959" w:themeColor="text1" w:themeTint="A6" w:themeShade="FF"/>
                <w:sz w:val="24"/>
                <w:szCs w:val="24"/>
              </w:rPr>
              <w:t>Final Output</w:t>
            </w:r>
          </w:p>
        </w:tc>
      </w:tr>
    </w:tbl>
    <w:p xmlns:wp14="http://schemas.microsoft.com/office/word/2010/wordml" w14:paraId="6FB23E87" wp14:textId="13DC6B47">
      <w:r w:rsidR="57174D5E">
        <w:rPr/>
        <w:t>OrderID</w:t>
      </w:r>
      <w:r>
        <w:tab/>
      </w:r>
      <w:r w:rsidR="57174D5E">
        <w:rPr/>
        <w:t>CustomerID</w:t>
      </w:r>
      <w:r>
        <w:tab/>
      </w:r>
      <w:r w:rsidR="57174D5E">
        <w:rPr/>
        <w:t>ProductID</w:t>
      </w:r>
      <w:r>
        <w:tab/>
      </w:r>
      <w:r w:rsidR="57174D5E">
        <w:rPr/>
        <w:t>Quantity</w:t>
      </w:r>
      <w:r>
        <w:tab/>
      </w:r>
      <w:r w:rsidR="57174D5E">
        <w:rPr/>
        <w:t>UnitPrice</w:t>
      </w:r>
      <w:r>
        <w:tab/>
      </w:r>
      <w:r w:rsidR="57174D5E">
        <w:rPr/>
        <w:t>TotalAmount</w:t>
      </w:r>
      <w:r>
        <w:tab/>
      </w:r>
      <w:r w:rsidR="57174D5E">
        <w:rPr/>
        <w:t>Country</w:t>
      </w:r>
      <w:r>
        <w:tab/>
      </w:r>
      <w:r w:rsidR="57174D5E">
        <w:rPr/>
        <w:t>OrderDate</w:t>
      </w:r>
      <w:r>
        <w:tab/>
      </w:r>
      <w:r w:rsidR="57174D5E">
        <w:rPr/>
        <w:t>LoadDate</w:t>
      </w:r>
    </w:p>
    <w:p xmlns:wp14="http://schemas.microsoft.com/office/word/2010/wordml" w:rsidP="3C99924C" w14:paraId="14F32C71" wp14:textId="6FEF799A">
      <w:pPr>
        <w:pStyle w:val="Normal"/>
      </w:pPr>
      <w:r w:rsidR="57174D5E">
        <w:rPr/>
        <w:t>1001</w:t>
      </w:r>
      <w:r>
        <w:tab/>
      </w:r>
      <w:r w:rsidR="57174D5E">
        <w:rPr/>
        <w:t>C101</w:t>
      </w:r>
      <w:r>
        <w:tab/>
      </w:r>
      <w:r w:rsidR="57174D5E">
        <w:rPr/>
        <w:t>P001</w:t>
      </w:r>
      <w:r>
        <w:tab/>
      </w:r>
      <w:r w:rsidR="57174D5E">
        <w:rPr/>
        <w:t>2</w:t>
      </w:r>
      <w:r>
        <w:tab/>
      </w:r>
      <w:r w:rsidR="57174D5E">
        <w:rPr/>
        <w:t>500.00</w:t>
      </w:r>
      <w:r>
        <w:tab/>
      </w:r>
      <w:r w:rsidR="57174D5E">
        <w:rPr/>
        <w:t>1000.00</w:t>
      </w:r>
      <w:r>
        <w:tab/>
      </w:r>
      <w:r w:rsidR="57174D5E">
        <w:rPr/>
        <w:t>USA</w:t>
      </w:r>
      <w:r>
        <w:tab/>
      </w:r>
      <w:r w:rsidR="57174D5E">
        <w:rPr/>
        <w:t>2026-01-01</w:t>
      </w:r>
      <w:r>
        <w:tab/>
      </w:r>
      <w:r w:rsidR="57174D5E">
        <w:rPr/>
        <w:t>2026-06-09T21:03:42.9500000</w:t>
      </w:r>
    </w:p>
    <w:p xmlns:wp14="http://schemas.microsoft.com/office/word/2010/wordml" w:rsidP="3C99924C" w14:paraId="1D57539E" wp14:textId="684AD2B9">
      <w:pPr>
        <w:pStyle w:val="Normal"/>
      </w:pPr>
      <w:r w:rsidR="57174D5E">
        <w:rPr/>
        <w:t>1002</w:t>
      </w:r>
      <w:r>
        <w:tab/>
      </w:r>
      <w:r w:rsidR="57174D5E">
        <w:rPr/>
        <w:t>C102</w:t>
      </w:r>
      <w:r>
        <w:tab/>
      </w:r>
      <w:r w:rsidR="57174D5E">
        <w:rPr/>
        <w:t>P002</w:t>
      </w:r>
      <w:r>
        <w:tab/>
      </w:r>
      <w:r w:rsidR="57174D5E">
        <w:rPr/>
        <w:t>1</w:t>
      </w:r>
      <w:r>
        <w:tab/>
      </w:r>
      <w:r w:rsidR="57174D5E">
        <w:rPr/>
        <w:t>1200.00</w:t>
      </w:r>
      <w:r>
        <w:tab/>
      </w:r>
      <w:r w:rsidR="57174D5E">
        <w:rPr/>
        <w:t>1200.00</w:t>
      </w:r>
      <w:r>
        <w:tab/>
      </w:r>
      <w:r w:rsidR="57174D5E">
        <w:rPr/>
        <w:t>Canada</w:t>
      </w:r>
      <w:r>
        <w:tab/>
      </w:r>
      <w:r w:rsidR="57174D5E">
        <w:rPr/>
        <w:t>2026-01-02</w:t>
      </w:r>
      <w:r>
        <w:tab/>
      </w:r>
      <w:r w:rsidR="57174D5E">
        <w:rPr/>
        <w:t>2026-06-09T21:03:42.9500000</w:t>
      </w:r>
    </w:p>
    <w:p xmlns:wp14="http://schemas.microsoft.com/office/word/2010/wordml" w:rsidP="3C99924C" w14:paraId="3B7B4B86" wp14:textId="547B071F">
      <w:pPr>
        <w:pStyle w:val="Normal"/>
      </w:pPr>
      <w:r w:rsidR="57174D5E">
        <w:rPr/>
        <w:t>1005</w:t>
      </w:r>
      <w:r>
        <w:tab/>
      </w:r>
      <w:r w:rsidR="57174D5E">
        <w:rPr/>
        <w:t>C105</w:t>
      </w:r>
      <w:r>
        <w:tab/>
      </w:r>
      <w:r w:rsidR="57174D5E">
        <w:rPr/>
        <w:t>P005</w:t>
      </w:r>
      <w:r>
        <w:tab/>
      </w:r>
      <w:r w:rsidR="57174D5E">
        <w:rPr/>
        <w:t>3</w:t>
      </w:r>
      <w:r>
        <w:tab/>
      </w:r>
      <w:r w:rsidR="57174D5E">
        <w:rPr/>
        <w:t>400.00</w:t>
      </w:r>
      <w:r>
        <w:tab/>
      </w:r>
      <w:r w:rsidR="57174D5E">
        <w:rPr/>
        <w:t>1200.00</w:t>
      </w:r>
      <w:r>
        <w:tab/>
      </w:r>
      <w:r w:rsidR="57174D5E">
        <w:rPr/>
        <w:t>India</w:t>
      </w:r>
      <w:r>
        <w:tab/>
      </w:r>
      <w:r w:rsidR="57174D5E">
        <w:rPr/>
        <w:t>2026-01-05</w:t>
      </w:r>
      <w:r>
        <w:tab/>
      </w:r>
      <w:r w:rsidR="57174D5E">
        <w:rPr/>
        <w:t>2026-06-09T21:03:42.9500000</w:t>
      </w:r>
    </w:p>
    <w:p xmlns:wp14="http://schemas.microsoft.com/office/word/2010/wordml" w14:paraId="00754116" wp14:textId="288949E5">
      <w:pPr>
        <w:pStyle w:val="Heading1"/>
      </w:pPr>
      <w:r w:rsidR="3C99924C">
        <w:rPr/>
        <w:t>1</w:t>
      </w:r>
      <w:r w:rsidR="20C898B9">
        <w:rPr/>
        <w:t>4</w:t>
      </w:r>
      <w:r w:rsidR="3C99924C">
        <w:rPr/>
        <w:t>. Challenges and Findings</w:t>
      </w:r>
    </w:p>
    <w:p xmlns:wp14="http://schemas.microsoft.com/office/word/2010/wordml" w14:paraId="57A0B1AA" wp14:textId="77777777">
      <w:pPr>
        <w:pStyle w:val="ListBullet"/>
      </w:pPr>
      <w:r>
        <w:t>Some Azure resource names from the assignment were already taken, so alternate names were used.</w:t>
      </w:r>
    </w:p>
    <w:p xmlns:wp14="http://schemas.microsoft.com/office/word/2010/wordml" w14:paraId="48AC2325" wp14:textId="77777777">
      <w:pPr>
        <w:pStyle w:val="ListBullet"/>
      </w:pPr>
      <w:r>
        <w:t>Azure Key Vault was not implemented in this version, but it is recommended for secure credential storage in production.</w:t>
      </w:r>
    </w:p>
    <w:p xmlns:wp14="http://schemas.microsoft.com/office/word/2010/wordml" w14:paraId="68C24EB3" wp14:textId="77777777">
      <w:pPr>
        <w:pStyle w:val="ListBullet"/>
      </w:pPr>
      <w:r>
        <w:t>The transformation pipeline and CSV-to-Parquet conversion were combined into PL_CSV_TO_Parquet using Mapping Data Flow.</w:t>
      </w:r>
    </w:p>
    <w:p xmlns:wp14="http://schemas.microsoft.com/office/word/2010/wordml" w14:paraId="7A96C838" wp14:textId="77777777">
      <w:pPr>
        <w:pStyle w:val="ListBullet"/>
      </w:pPr>
      <w:r>
        <w:t>Data cleansing successfully handled missing CustomerID, negative Quantity, and duplicate OrderID records.</w:t>
      </w:r>
    </w:p>
    <w:p xmlns:wp14="http://schemas.microsoft.com/office/word/2010/wordml" w14:paraId="539AF6F3" wp14:textId="77777777">
      <w:pPr>
        <w:pStyle w:val="ListBullet"/>
        <w:rPr/>
      </w:pPr>
      <w:r w:rsidR="3C99924C">
        <w:rPr/>
        <w:t>The master pipeline simplified orchestration by running all child pipelines in sequence.</w:t>
      </w:r>
    </w:p>
    <w:p xmlns:wp14="http://schemas.microsoft.com/office/word/2010/wordml" w14:paraId="3A0FF5F2" wp14:textId="77777777"/>
    <w:p xmlns:wp14="http://schemas.microsoft.com/office/word/2010/wordml" w14:paraId="429B79E6" wp14:textId="657C1CEE">
      <w:pPr>
        <w:pStyle w:val="Heading1"/>
      </w:pPr>
      <w:r w:rsidR="3C99924C">
        <w:rPr/>
        <w:t>1</w:t>
      </w:r>
      <w:r w:rsidR="25DB1A16">
        <w:rPr/>
        <w:t>5</w:t>
      </w:r>
      <w:r w:rsidR="3C99924C">
        <w:rPr/>
        <w:t>. Conclusion</w:t>
      </w:r>
    </w:p>
    <w:p xmlns:wp14="http://schemas.microsoft.com/office/word/2010/wordml" w14:paraId="7D4BB455" wp14:textId="77777777">
      <w:r>
        <w:t>This project successfully demonstrates an end-to-end Azure Data Engineering workflow. Data was migrated from AWS S3 to Azure Data Lake Storage Gen2, transformed using Azure Data Factory Mapping Data Flow, converted into Parquet format, and loaded into Azure SQL Database. The implementation also includes master pipeline orchestration, error handling, and monitoring screenshots for validation.</w:t>
      </w:r>
    </w:p>
    <w:p xmlns:wp14="http://schemas.microsoft.com/office/word/2010/wordml" w14:paraId="11EC96DE" wp14:textId="77777777">
      <w:r w:rsidR="3C99924C">
        <w:rPr/>
        <w:t>Although Azure Key Vault was not used in this implementation, it is identified as a recommended future improvement for secure secret management.</w:t>
      </w:r>
    </w:p>
    <w:sectPr w:rsidRPr="0006063C" w:rsidR="00FC693F" w:rsidSect="00034616">
      <w:headerReference w:type="default" r:id="rId9"/>
      <w:footerReference w:type="default" r:id="rId10"/>
      <w:pgSz w:w="12240" w:h="15840" w:orient="portrait"/>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1C1D638" wp14:textId="77777777">
    <w:pPr>
      <w:pStyle w:val="Footer"/>
      <w:jc w:val="center"/>
    </w:pPr>
    <w:r>
      <w:rPr>
        <w:color w:val="595959"/>
        <w:sz w:val="18"/>
      </w:rPr>
      <w:t>Prepared by: Matrika Subedi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0B88B50" wp14:textId="77777777">
    <w:pPr>
      <w:pStyle w:val="Header"/>
      <w:jc w:val="center"/>
    </w:pPr>
    <w:r>
      <w:rPr>
        <w:color w:val="595959"/>
        <w:sz w:val="18"/>
      </w:rPr>
      <w:t>Azure Data Engineering End-to-End Hands-On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FFC38"/>
    <w:rsid w:val="06F0AAD7"/>
    <w:rsid w:val="07322BAA"/>
    <w:rsid w:val="074D702D"/>
    <w:rsid w:val="074D702D"/>
    <w:rsid w:val="07827D06"/>
    <w:rsid w:val="08537152"/>
    <w:rsid w:val="0861E16E"/>
    <w:rsid w:val="0965F742"/>
    <w:rsid w:val="09E0A0ED"/>
    <w:rsid w:val="0B4BDD38"/>
    <w:rsid w:val="0BCEA977"/>
    <w:rsid w:val="103D8CC7"/>
    <w:rsid w:val="105CEC3C"/>
    <w:rsid w:val="12F62558"/>
    <w:rsid w:val="13186F98"/>
    <w:rsid w:val="13E44451"/>
    <w:rsid w:val="16D58A6A"/>
    <w:rsid w:val="16F36853"/>
    <w:rsid w:val="18C4F2AC"/>
    <w:rsid w:val="1BEBCD4A"/>
    <w:rsid w:val="1C739830"/>
    <w:rsid w:val="1E28CD24"/>
    <w:rsid w:val="1E952C90"/>
    <w:rsid w:val="1F391A9E"/>
    <w:rsid w:val="1F48EF65"/>
    <w:rsid w:val="20C898B9"/>
    <w:rsid w:val="222C1C37"/>
    <w:rsid w:val="25DB1A16"/>
    <w:rsid w:val="25E6FF7C"/>
    <w:rsid w:val="27D61C86"/>
    <w:rsid w:val="2BFB84DC"/>
    <w:rsid w:val="2C32E424"/>
    <w:rsid w:val="2C32E424"/>
    <w:rsid w:val="312E57F8"/>
    <w:rsid w:val="31E15EED"/>
    <w:rsid w:val="32A79593"/>
    <w:rsid w:val="3690000C"/>
    <w:rsid w:val="377BA71E"/>
    <w:rsid w:val="3C99924C"/>
    <w:rsid w:val="3CF64F0B"/>
    <w:rsid w:val="4063C38A"/>
    <w:rsid w:val="40B84928"/>
    <w:rsid w:val="41483115"/>
    <w:rsid w:val="459DE42B"/>
    <w:rsid w:val="4753BAC4"/>
    <w:rsid w:val="49228297"/>
    <w:rsid w:val="494C8BCA"/>
    <w:rsid w:val="4A9A58F3"/>
    <w:rsid w:val="4CF42233"/>
    <w:rsid w:val="4E36D1EE"/>
    <w:rsid w:val="4E36D1EE"/>
    <w:rsid w:val="51B37A4C"/>
    <w:rsid w:val="51EC7B4B"/>
    <w:rsid w:val="53216722"/>
    <w:rsid w:val="54276636"/>
    <w:rsid w:val="542AB914"/>
    <w:rsid w:val="57174D5E"/>
    <w:rsid w:val="59F479F9"/>
    <w:rsid w:val="5A78F34E"/>
    <w:rsid w:val="5A86C6CE"/>
    <w:rsid w:val="5BD32C99"/>
    <w:rsid w:val="5DC4D729"/>
    <w:rsid w:val="5F0F48DA"/>
    <w:rsid w:val="6239C385"/>
    <w:rsid w:val="624420C5"/>
    <w:rsid w:val="62BA7000"/>
    <w:rsid w:val="64F3199E"/>
    <w:rsid w:val="65060EA6"/>
    <w:rsid w:val="6540BB65"/>
    <w:rsid w:val="6630465F"/>
    <w:rsid w:val="67292488"/>
    <w:rsid w:val="6F0280DC"/>
    <w:rsid w:val="720DCC7E"/>
    <w:rsid w:val="739E3FE8"/>
    <w:rsid w:val="77F4B5DD"/>
    <w:rsid w:val="7D9D4D3C"/>
    <w:rsid w:val="7E1E73C5"/>
    <w:rsid w:val="7F0F61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EA6BE99-7FCD-47D9-AA11-AC2D10D96A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asciiTheme="majorHAnsi" w:hAnsiTheme="majorHAnsi" w:eastAsiaTheme="majorEastAsia"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asciiTheme="majorHAnsi" w:hAnsiTheme="majorHAnsi" w:eastAsiaTheme="majorEastAsia"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rial" w:hAnsi="Arial" w:eastAsia="Arial" w:asciiTheme="majorHAnsi" w:hAnsiTheme="majorHAnsi" w:eastAsiaTheme="majorEastAsia" w:cstheme="majorBidi"/>
      <w:b/>
      <w:color w:val="1F4E79"/>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deBlock" w:customStyle="1">
    <w:name w:val="CodeBlock"/>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image" Target="/media/image.png" Id="rId117527889" /><Relationship Type="http://schemas.openxmlformats.org/officeDocument/2006/relationships/image" Target="/media/image2.png" Id="rId1553553514" /><Relationship Type="http://schemas.openxmlformats.org/officeDocument/2006/relationships/image" Target="/media/image3.png" Id="rId1052496202" /><Relationship Type="http://schemas.openxmlformats.org/officeDocument/2006/relationships/image" Target="/media/image4.png" Id="rId1706961662" /><Relationship Type="http://schemas.openxmlformats.org/officeDocument/2006/relationships/image" Target="/media/image5.png" Id="rId1306563786" /><Relationship Type="http://schemas.openxmlformats.org/officeDocument/2006/relationships/image" Target="/media/image6.png" Id="rId42662985" /><Relationship Type="http://schemas.openxmlformats.org/officeDocument/2006/relationships/image" Target="/media/image7.png" Id="rId1074747406" /><Relationship Type="http://schemas.openxmlformats.org/officeDocument/2006/relationships/image" Target="/media/image8.png" Id="rId35551939" /><Relationship Type="http://schemas.openxmlformats.org/officeDocument/2006/relationships/image" Target="/media/image9.png" Id="rId717169494" /><Relationship Type="http://schemas.openxmlformats.org/officeDocument/2006/relationships/image" Target="/media/imagea.png" Id="rId2136109067" /><Relationship Type="http://schemas.openxmlformats.org/officeDocument/2006/relationships/image" Target="/media/imageb.png" Id="rId1758923997" /><Relationship Type="http://schemas.openxmlformats.org/officeDocument/2006/relationships/image" Target="/media/imagec.png" Id="rId547271789" /><Relationship Type="http://schemas.openxmlformats.org/officeDocument/2006/relationships/image" Target="/media/imaged.png" Id="rId1175487551" /><Relationship Type="http://schemas.openxmlformats.org/officeDocument/2006/relationships/image" Target="/media/imagee.png" Id="rId853237163" /><Relationship Type="http://schemas.openxmlformats.org/officeDocument/2006/relationships/image" Target="/media/imagef.png" Id="rId737863264" /><Relationship Type="http://schemas.openxmlformats.org/officeDocument/2006/relationships/image" Target="/media/image10.png" Id="rId776344645" /><Relationship Type="http://schemas.openxmlformats.org/officeDocument/2006/relationships/image" Target="/media/image11.png" Id="rId692392990" /><Relationship Type="http://schemas.openxmlformats.org/officeDocument/2006/relationships/image" Target="/media/image12.png" Id="rId169102949" /><Relationship Type="http://schemas.openxmlformats.org/officeDocument/2006/relationships/image" Target="/media/image13.png" Id="rId624786083" /><Relationship Type="http://schemas.openxmlformats.org/officeDocument/2006/relationships/image" Target="/media/image14.png" Id="rId182898183" /><Relationship Type="http://schemas.openxmlformats.org/officeDocument/2006/relationships/image" Target="/media/image15.png" Id="rId1486274300" /><Relationship Type="http://schemas.openxmlformats.org/officeDocument/2006/relationships/image" Target="/media/image16.png" Id="rId2144631536" /><Relationship Type="http://schemas.openxmlformats.org/officeDocument/2006/relationships/image" Target="/media/image17.png" Id="rId17881336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Matrika Subedi</lastModifiedBy>
  <revision>2</revision>
  <dcterms:created xsi:type="dcterms:W3CDTF">2013-12-23T23:15:00.0000000Z</dcterms:created>
  <dcterms:modified xsi:type="dcterms:W3CDTF">2026-06-09T21:24:26.5269307Z</dcterms:modified>
  <category/>
</coreProperties>
</file>